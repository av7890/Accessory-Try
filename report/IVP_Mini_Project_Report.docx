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A445" w14:textId="77777777" w:rsidR="00090E68" w:rsidRPr="006F3DA4" w:rsidRDefault="00090E68">
      <w:pPr>
        <w:rPr>
          <w:rFonts w:cs="Times New Roman"/>
        </w:rPr>
      </w:pPr>
    </w:p>
    <w:p w14:paraId="627C9B65" w14:textId="77777777" w:rsidR="00090E68" w:rsidRPr="006F3DA4" w:rsidRDefault="00090E68">
      <w:pPr>
        <w:rPr>
          <w:rFonts w:cs="Times New Roman"/>
        </w:rPr>
      </w:pPr>
    </w:p>
    <w:p w14:paraId="61625199" w14:textId="77777777" w:rsidR="00090E68" w:rsidRPr="006F3DA4" w:rsidRDefault="00090E68">
      <w:pPr>
        <w:rPr>
          <w:rFonts w:cs="Times New Roman"/>
        </w:rPr>
      </w:pPr>
    </w:p>
    <w:p w14:paraId="35B7F905" w14:textId="77777777" w:rsidR="00CA4270" w:rsidRPr="006F3DA4" w:rsidRDefault="00CA4270" w:rsidP="00CA4270">
      <w:pPr>
        <w:spacing w:after="600"/>
        <w:jc w:val="center"/>
        <w:rPr>
          <w:rFonts w:cs="Times New Roman"/>
          <w:b/>
          <w:sz w:val="40"/>
        </w:rPr>
      </w:pPr>
      <w:r w:rsidRPr="006F3DA4">
        <w:rPr>
          <w:rFonts w:cs="Times New Roman"/>
          <w:noProof/>
        </w:rPr>
        <w:drawing>
          <wp:inline distT="0" distB="0" distL="0" distR="0" wp14:anchorId="53A0297B" wp14:editId="66FEBFC1">
            <wp:extent cx="5062855" cy="1312545"/>
            <wp:effectExtent l="0" t="0" r="4445" b="1905"/>
            <wp:docPr id="962767433" name="Picture 1" descr="ABOUT US - NMIMS IND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 NMIMS IND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2855" cy="1312545"/>
                    </a:xfrm>
                    <a:prstGeom prst="rect">
                      <a:avLst/>
                    </a:prstGeom>
                    <a:noFill/>
                    <a:ln>
                      <a:noFill/>
                    </a:ln>
                  </pic:spPr>
                </pic:pic>
              </a:graphicData>
            </a:graphic>
          </wp:inline>
        </w:drawing>
      </w:r>
    </w:p>
    <w:p w14:paraId="4484C3CD" w14:textId="1F666185" w:rsidR="00090E68" w:rsidRPr="006F3DA4" w:rsidRDefault="00000000" w:rsidP="00CA4270">
      <w:pPr>
        <w:spacing w:after="600"/>
        <w:jc w:val="center"/>
        <w:rPr>
          <w:rFonts w:cs="Times New Roman"/>
        </w:rPr>
      </w:pPr>
      <w:r w:rsidRPr="006F3DA4">
        <w:rPr>
          <w:rFonts w:cs="Times New Roman"/>
          <w:b/>
          <w:sz w:val="40"/>
        </w:rPr>
        <w:t xml:space="preserve">Virtual Try-On for </w:t>
      </w:r>
      <w:proofErr w:type="spellStart"/>
      <w:r w:rsidRPr="006F3DA4">
        <w:rPr>
          <w:rFonts w:cs="Times New Roman"/>
          <w:b/>
          <w:sz w:val="40"/>
        </w:rPr>
        <w:t>Jewellery</w:t>
      </w:r>
      <w:proofErr w:type="spellEnd"/>
      <w:r w:rsidRPr="006F3DA4">
        <w:rPr>
          <w:rFonts w:cs="Times New Roman"/>
          <w:b/>
          <w:sz w:val="40"/>
        </w:rPr>
        <w:t xml:space="preserve"> Accessories using Landmark Tracking and Image Segmentation</w:t>
      </w:r>
    </w:p>
    <w:p w14:paraId="345855AE" w14:textId="77777777" w:rsidR="00090E68" w:rsidRPr="006F3DA4" w:rsidRDefault="00000000">
      <w:pPr>
        <w:spacing w:after="600"/>
        <w:jc w:val="center"/>
        <w:rPr>
          <w:rFonts w:cs="Times New Roman"/>
        </w:rPr>
      </w:pPr>
      <w:r w:rsidRPr="006F3DA4">
        <w:rPr>
          <w:rFonts w:cs="Times New Roman"/>
          <w:b/>
          <w:sz w:val="28"/>
        </w:rPr>
        <w:t>Course: Image and Video Processing</w:t>
      </w:r>
    </w:p>
    <w:p w14:paraId="3BDBD59E" w14:textId="0342237E" w:rsidR="00090E68" w:rsidRPr="006F3DA4" w:rsidRDefault="00000000">
      <w:pPr>
        <w:spacing w:after="240"/>
        <w:ind w:left="850"/>
        <w:rPr>
          <w:rFonts w:cs="Times New Roman"/>
        </w:rPr>
      </w:pPr>
      <w:r w:rsidRPr="006F3DA4">
        <w:rPr>
          <w:rFonts w:cs="Times New Roman"/>
          <w:b/>
        </w:rPr>
        <w:t xml:space="preserve">Student Name(s): </w:t>
      </w:r>
      <w:r w:rsidR="00CA4270" w:rsidRPr="006F3DA4">
        <w:rPr>
          <w:rFonts w:cs="Times New Roman"/>
        </w:rPr>
        <w:t xml:space="preserve">Charvi </w:t>
      </w:r>
      <w:proofErr w:type="spellStart"/>
      <w:r w:rsidR="00CA4270" w:rsidRPr="006F3DA4">
        <w:rPr>
          <w:rFonts w:cs="Times New Roman"/>
        </w:rPr>
        <w:t>Kathal</w:t>
      </w:r>
      <w:proofErr w:type="spellEnd"/>
      <w:r w:rsidR="00CA4270" w:rsidRPr="006F3DA4">
        <w:rPr>
          <w:rFonts w:cs="Times New Roman"/>
        </w:rPr>
        <w:t xml:space="preserve"> &amp; Gunjan Chaurasia</w:t>
      </w:r>
    </w:p>
    <w:p w14:paraId="7B9EED54" w14:textId="45D1154C" w:rsidR="00090E68" w:rsidRPr="006F3DA4" w:rsidRDefault="00000000">
      <w:pPr>
        <w:spacing w:after="240"/>
        <w:ind w:left="850"/>
        <w:rPr>
          <w:rFonts w:cs="Times New Roman"/>
        </w:rPr>
      </w:pPr>
      <w:r w:rsidRPr="006F3DA4">
        <w:rPr>
          <w:rFonts w:cs="Times New Roman"/>
          <w:b/>
        </w:rPr>
        <w:t xml:space="preserve">Roll Number(s): </w:t>
      </w:r>
      <w:r w:rsidR="00CA4270" w:rsidRPr="006F3DA4">
        <w:rPr>
          <w:rFonts w:cs="Times New Roman"/>
        </w:rPr>
        <w:t>H003 &amp; H027</w:t>
      </w:r>
    </w:p>
    <w:p w14:paraId="6290EB5F" w14:textId="7EC18B30" w:rsidR="00CA4270" w:rsidRPr="006F3DA4" w:rsidRDefault="00CA4270">
      <w:pPr>
        <w:spacing w:after="240"/>
        <w:ind w:left="850"/>
        <w:rPr>
          <w:rFonts w:cs="Times New Roman"/>
        </w:rPr>
      </w:pPr>
      <w:r w:rsidRPr="006F3DA4">
        <w:rPr>
          <w:rFonts w:cs="Times New Roman"/>
          <w:b/>
        </w:rPr>
        <w:t>Sap Id:</w:t>
      </w:r>
      <w:r w:rsidRPr="006F3DA4">
        <w:rPr>
          <w:rFonts w:cs="Times New Roman"/>
        </w:rPr>
        <w:t xml:space="preserve"> 70472400123 &amp; 70472400396</w:t>
      </w:r>
    </w:p>
    <w:p w14:paraId="1B03B50A" w14:textId="44C70D09" w:rsidR="00090E68" w:rsidRPr="006F3DA4" w:rsidRDefault="00000000">
      <w:pPr>
        <w:spacing w:after="240"/>
        <w:ind w:left="850"/>
        <w:rPr>
          <w:rFonts w:cs="Times New Roman"/>
        </w:rPr>
      </w:pPr>
      <w:r w:rsidRPr="006F3DA4">
        <w:rPr>
          <w:rFonts w:cs="Times New Roman"/>
          <w:b/>
        </w:rPr>
        <w:t xml:space="preserve">Programme / Semester / Division: </w:t>
      </w:r>
      <w:proofErr w:type="spellStart"/>
      <w:r w:rsidR="00CA4270" w:rsidRPr="006F3DA4">
        <w:rPr>
          <w:rFonts w:cs="Times New Roman"/>
          <w:bCs/>
        </w:rPr>
        <w:t>Mbatech</w:t>
      </w:r>
      <w:proofErr w:type="spellEnd"/>
      <w:r w:rsidR="00CA4270" w:rsidRPr="006F3DA4">
        <w:rPr>
          <w:rFonts w:cs="Times New Roman"/>
          <w:bCs/>
        </w:rPr>
        <w:t>(</w:t>
      </w:r>
      <w:proofErr w:type="spellStart"/>
      <w:r w:rsidR="00CA4270" w:rsidRPr="006F3DA4">
        <w:rPr>
          <w:rFonts w:cs="Times New Roman"/>
          <w:bCs/>
        </w:rPr>
        <w:t>ce</w:t>
      </w:r>
      <w:proofErr w:type="spellEnd"/>
      <w:r w:rsidR="00CA4270" w:rsidRPr="006F3DA4">
        <w:rPr>
          <w:rFonts w:cs="Times New Roman"/>
          <w:bCs/>
        </w:rPr>
        <w:t>) / 5</w:t>
      </w:r>
      <w:r w:rsidR="00CA4270" w:rsidRPr="006F3DA4">
        <w:rPr>
          <w:rFonts w:cs="Times New Roman"/>
          <w:bCs/>
          <w:vertAlign w:val="superscript"/>
        </w:rPr>
        <w:t>th</w:t>
      </w:r>
      <w:r w:rsidR="00CA4270" w:rsidRPr="006F3DA4">
        <w:rPr>
          <w:rFonts w:cs="Times New Roman"/>
          <w:bCs/>
        </w:rPr>
        <w:t xml:space="preserve"> </w:t>
      </w:r>
      <w:proofErr w:type="spellStart"/>
      <w:r w:rsidR="00CA4270" w:rsidRPr="006F3DA4">
        <w:rPr>
          <w:rFonts w:cs="Times New Roman"/>
          <w:bCs/>
        </w:rPr>
        <w:t>sem</w:t>
      </w:r>
      <w:proofErr w:type="spellEnd"/>
    </w:p>
    <w:p w14:paraId="78450E7B" w14:textId="7CA5E5E4" w:rsidR="00090E68" w:rsidRPr="006F3DA4" w:rsidRDefault="00000000">
      <w:pPr>
        <w:spacing w:after="240"/>
        <w:ind w:left="850"/>
        <w:rPr>
          <w:rFonts w:cs="Times New Roman"/>
        </w:rPr>
      </w:pPr>
      <w:r w:rsidRPr="006F3DA4">
        <w:rPr>
          <w:rFonts w:cs="Times New Roman"/>
          <w:b/>
        </w:rPr>
        <w:t xml:space="preserve">Faculty Name: </w:t>
      </w:r>
      <w:r w:rsidR="00CA4270" w:rsidRPr="006F3DA4">
        <w:rPr>
          <w:rFonts w:cs="Times New Roman"/>
        </w:rPr>
        <w:t>Dr Rai Gaurav Mishra</w:t>
      </w:r>
    </w:p>
    <w:p w14:paraId="0C497A53" w14:textId="7B510DF3" w:rsidR="00090E68" w:rsidRPr="006F3DA4" w:rsidRDefault="00000000">
      <w:pPr>
        <w:spacing w:after="240"/>
        <w:ind w:left="850"/>
        <w:rPr>
          <w:rFonts w:cs="Times New Roman"/>
        </w:rPr>
      </w:pPr>
      <w:r w:rsidRPr="006F3DA4">
        <w:rPr>
          <w:rFonts w:cs="Times New Roman"/>
          <w:b/>
        </w:rPr>
        <w:t xml:space="preserve">Institute / Department: </w:t>
      </w:r>
      <w:r w:rsidR="00CA4270" w:rsidRPr="006F3DA4">
        <w:rPr>
          <w:rFonts w:cs="Times New Roman"/>
        </w:rPr>
        <w:t>School of Technology Management &amp; Engineering (STME)</w:t>
      </w:r>
    </w:p>
    <w:p w14:paraId="79E67C85" w14:textId="72333EA9" w:rsidR="00090E68" w:rsidRPr="006F3DA4" w:rsidRDefault="00000000">
      <w:pPr>
        <w:spacing w:after="240"/>
        <w:ind w:left="850"/>
        <w:rPr>
          <w:rFonts w:cs="Times New Roman"/>
        </w:rPr>
      </w:pPr>
      <w:r w:rsidRPr="006F3DA4">
        <w:rPr>
          <w:rFonts w:cs="Times New Roman"/>
          <w:b/>
        </w:rPr>
        <w:t xml:space="preserve">Academic Year: </w:t>
      </w:r>
      <w:r w:rsidR="00CA4270" w:rsidRPr="006F3DA4">
        <w:rPr>
          <w:rFonts w:cs="Times New Roman"/>
        </w:rPr>
        <w:t>2026-27</w:t>
      </w:r>
    </w:p>
    <w:p w14:paraId="1A43E744" w14:textId="77777777" w:rsidR="00090E68" w:rsidRPr="006F3DA4" w:rsidRDefault="00090E68">
      <w:pPr>
        <w:rPr>
          <w:rFonts w:cs="Times New Roman"/>
        </w:rPr>
      </w:pPr>
    </w:p>
    <w:p w14:paraId="3A0BD360" w14:textId="77777777" w:rsidR="00090E68" w:rsidRPr="006F3DA4" w:rsidRDefault="00000000">
      <w:pPr>
        <w:jc w:val="center"/>
        <w:rPr>
          <w:rFonts w:cs="Times New Roman"/>
        </w:rPr>
      </w:pPr>
      <w:r w:rsidRPr="006F3DA4">
        <w:rPr>
          <w:rFonts w:cs="Times New Roman"/>
          <w:sz w:val="22"/>
        </w:rPr>
        <w:t>Project repository: https://github.com/av7890/Accessory-Try</w:t>
      </w:r>
    </w:p>
    <w:p w14:paraId="72B8E223" w14:textId="77777777" w:rsidR="00090E68" w:rsidRPr="006F3DA4" w:rsidRDefault="00000000">
      <w:pPr>
        <w:rPr>
          <w:rFonts w:cs="Times New Roman"/>
        </w:rPr>
      </w:pPr>
      <w:r w:rsidRPr="006F3DA4">
        <w:rPr>
          <w:rFonts w:cs="Times New Roman"/>
        </w:rPr>
        <w:br w:type="page"/>
      </w:r>
    </w:p>
    <w:p w14:paraId="39C857DE"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lastRenderedPageBreak/>
        <w:t>1. Abstract</w:t>
      </w:r>
    </w:p>
    <w:p w14:paraId="55DFC2ED" w14:textId="77777777" w:rsidR="00090E68" w:rsidRPr="006F3DA4" w:rsidRDefault="00000000" w:rsidP="00B24B2E">
      <w:pPr>
        <w:jc w:val="both"/>
        <w:rPr>
          <w:rFonts w:cs="Times New Roman"/>
        </w:rPr>
      </w:pPr>
      <w:r w:rsidRPr="006F3DA4">
        <w:rPr>
          <w:rFonts w:cs="Times New Roman"/>
        </w:rPr>
        <w:t>Shoppers cannot see how a piece of jewellery looks on them before buying it online. This project builds a virtual try-on application that takes an ordinary product photo of an earring, necklace, ring or bracelet and shows it on the user, in a still photo or on a live webcam stream. The accessory is first cut out of its background using colour keying, GrabCut or an AI model (rembg), with morphological operations. MediaPipe landmark models then locate the face, hands and shoulders, and the cut-out is rotated, scaled, relit and alpha-blended at the right place, with a One Euro filter to steady the landmarks over time and Gaussian-blurred masks to place hair and skin correctly. A pretrained model also suggests a face shape and matching jewellery styles. On 1,200 labelled test photos the face-shape model was right 66-69% of the time across five shapes (chance is 20%). With the slow hair and skin segmentation moved to a background thread, the live loop needs about 10-45 ms of CPU time per frame. Cut-outs worked on plain backgrounds and failed on busy ones.</w:t>
      </w:r>
    </w:p>
    <w:p w14:paraId="0445F1CA"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2. Introduction</w:t>
      </w:r>
    </w:p>
    <w:p w14:paraId="0A59973F"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2.1 Background of the problem</w:t>
      </w:r>
    </w:p>
    <w:p w14:paraId="2A0BFC97" w14:textId="77777777" w:rsidR="00090E68" w:rsidRPr="006F3DA4" w:rsidRDefault="00000000" w:rsidP="00B24B2E">
      <w:pPr>
        <w:jc w:val="both"/>
        <w:rPr>
          <w:rFonts w:cs="Times New Roman"/>
        </w:rPr>
      </w:pPr>
      <w:r w:rsidRPr="006F3DA4">
        <w:rPr>
          <w:rFonts w:cs="Times New Roman"/>
        </w:rPr>
        <w:t>When people buy jewellery online they judge it from studio photographs of the product alone. Size, position on the body and the way it sits against their own skin and face are hard to imagine from such a photo. Physical shops solve this with a mirror; online shops have no equivalent. Virtual try-on tools try to close that gap by drawing the product on a picture or video of the customer.</w:t>
      </w:r>
    </w:p>
    <w:p w14:paraId="28E6093E"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2.2 Why the problem is relevant</w:t>
      </w:r>
    </w:p>
    <w:p w14:paraId="1BFD67F1" w14:textId="77777777" w:rsidR="00090E68" w:rsidRPr="006F3DA4" w:rsidRDefault="00000000" w:rsidP="00B24B2E">
      <w:pPr>
        <w:jc w:val="both"/>
        <w:rPr>
          <w:rFonts w:cs="Times New Roman"/>
        </w:rPr>
      </w:pPr>
      <w:r w:rsidRPr="006F3DA4">
        <w:rPr>
          <w:rFonts w:cs="Times New Roman"/>
        </w:rPr>
        <w:t>Jewellery is small, personal and often bought as a gift, so a wrong choice is disappointing. A try-on that runs in an ordinary web browser, with no special hardware, lets a shopper compare items quickly and decide with more confidence. The same idea applies to in-store mirrors and to social-media filters for brands.</w:t>
      </w:r>
    </w:p>
    <w:p w14:paraId="638948EA"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2.3 Role of image and video processing</w:t>
      </w:r>
    </w:p>
    <w:p w14:paraId="24BF13F9" w14:textId="77777777" w:rsidR="00090E68" w:rsidRPr="006F3DA4" w:rsidRDefault="00000000" w:rsidP="00B24B2E">
      <w:pPr>
        <w:jc w:val="both"/>
        <w:rPr>
          <w:rFonts w:cs="Times New Roman"/>
        </w:rPr>
      </w:pPr>
      <w:r w:rsidRPr="006F3DA4">
        <w:rPr>
          <w:rFonts w:cs="Times New Roman"/>
        </w:rPr>
        <w:t>The problem is solved almost entirely with image and video processing:</w:t>
      </w:r>
    </w:p>
    <w:p w14:paraId="516DFE90" w14:textId="77777777" w:rsidR="00090E68" w:rsidRPr="006F3DA4" w:rsidRDefault="00000000" w:rsidP="00B24B2E">
      <w:pPr>
        <w:pStyle w:val="ListBullet"/>
        <w:jc w:val="both"/>
        <w:rPr>
          <w:rFonts w:cs="Times New Roman"/>
        </w:rPr>
      </w:pPr>
      <w:r w:rsidRPr="006F3DA4">
        <w:rPr>
          <w:rFonts w:cs="Times New Roman"/>
          <w:b/>
        </w:rPr>
        <w:t xml:space="preserve">Segmentation: </w:t>
      </w:r>
      <w:r w:rsidRPr="006F3DA4">
        <w:rPr>
          <w:rFonts w:cs="Times New Roman"/>
        </w:rPr>
        <w:t>removes the background of the product photo to leave only the jewellery.</w:t>
      </w:r>
    </w:p>
    <w:p w14:paraId="03CBC29E" w14:textId="77777777" w:rsidR="00090E68" w:rsidRPr="006F3DA4" w:rsidRDefault="00000000" w:rsidP="00B24B2E">
      <w:pPr>
        <w:pStyle w:val="ListBullet"/>
        <w:jc w:val="both"/>
        <w:rPr>
          <w:rFonts w:cs="Times New Roman"/>
        </w:rPr>
      </w:pPr>
      <w:r w:rsidRPr="006F3DA4">
        <w:rPr>
          <w:rFonts w:cs="Times New Roman"/>
          <w:b/>
        </w:rPr>
        <w:t xml:space="preserve">Landmark detection: </w:t>
      </w:r>
      <w:r w:rsidRPr="006F3DA4">
        <w:rPr>
          <w:rFonts w:cs="Times New Roman"/>
        </w:rPr>
        <w:t>finds ears, chin, shoulders, finger joints and wrist in every frame.</w:t>
      </w:r>
    </w:p>
    <w:p w14:paraId="3AF5D4E1" w14:textId="77777777" w:rsidR="00090E68" w:rsidRPr="006F3DA4" w:rsidRDefault="00000000" w:rsidP="00B24B2E">
      <w:pPr>
        <w:pStyle w:val="ListBullet"/>
        <w:jc w:val="both"/>
        <w:rPr>
          <w:rFonts w:cs="Times New Roman"/>
        </w:rPr>
      </w:pPr>
      <w:r w:rsidRPr="006F3DA4">
        <w:rPr>
          <w:rFonts w:cs="Times New Roman"/>
          <w:b/>
        </w:rPr>
        <w:t xml:space="preserve">Geometric transformation: </w:t>
      </w:r>
      <w:r w:rsidRPr="006F3DA4">
        <w:rPr>
          <w:rFonts w:cs="Times New Roman"/>
        </w:rPr>
        <w:t>rotates, scales and warps the product so it follows the person.</w:t>
      </w:r>
    </w:p>
    <w:p w14:paraId="03F49F66" w14:textId="77777777" w:rsidR="00090E68" w:rsidRPr="006F3DA4" w:rsidRDefault="00000000" w:rsidP="00B24B2E">
      <w:pPr>
        <w:pStyle w:val="ListBullet"/>
        <w:jc w:val="both"/>
        <w:rPr>
          <w:rFonts w:cs="Times New Roman"/>
        </w:rPr>
      </w:pPr>
      <w:r w:rsidRPr="006F3DA4">
        <w:rPr>
          <w:rFonts w:cs="Times New Roman"/>
          <w:b/>
        </w:rPr>
        <w:t xml:space="preserve">Filtering and blending: </w:t>
      </w:r>
      <w:r w:rsidRPr="006F3DA4">
        <w:rPr>
          <w:rFonts w:cs="Times New Roman"/>
        </w:rPr>
        <w:t>soft mask edges, shadows, hair in front of the jewellery, and brightness and colour matching so the product looks part of the scene.</w:t>
      </w:r>
    </w:p>
    <w:p w14:paraId="5A93AF7F" w14:textId="77777777" w:rsidR="00090E68" w:rsidRPr="006F3DA4" w:rsidRDefault="00000000" w:rsidP="00B24B2E">
      <w:pPr>
        <w:pStyle w:val="ListBullet"/>
        <w:jc w:val="both"/>
        <w:rPr>
          <w:rFonts w:cs="Times New Roman"/>
        </w:rPr>
      </w:pPr>
      <w:r w:rsidRPr="006F3DA4">
        <w:rPr>
          <w:rFonts w:cs="Times New Roman"/>
          <w:b/>
        </w:rPr>
        <w:t xml:space="preserve">Temporal filtering: </w:t>
      </w:r>
      <w:r w:rsidRPr="006F3DA4">
        <w:rPr>
          <w:rFonts w:cs="Times New Roman"/>
        </w:rPr>
        <w:t>smooths landmark positions across video frames so the jewellery does not shake.</w:t>
      </w:r>
    </w:p>
    <w:p w14:paraId="6EC071C0"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2.4 Motivation for selecting the project</w:t>
      </w:r>
    </w:p>
    <w:p w14:paraId="67D8D20D" w14:textId="77777777" w:rsidR="00090E68" w:rsidRPr="006F3DA4" w:rsidRDefault="00000000" w:rsidP="00B24B2E">
      <w:pPr>
        <w:jc w:val="both"/>
        <w:rPr>
          <w:rFonts w:cs="Times New Roman"/>
        </w:rPr>
      </w:pPr>
      <w:r w:rsidRPr="006F3DA4">
        <w:rPr>
          <w:rFonts w:cs="Times New Roman"/>
        </w:rPr>
        <w:t xml:space="preserve">The project combines most topics of the course in one working system (filtering, morphology, segmentation, geometric transforms, colour spaces, video processing) and has an obvious </w:t>
      </w:r>
      <w:r w:rsidRPr="006F3DA4">
        <w:rPr>
          <w:rFonts w:cs="Times New Roman"/>
        </w:rPr>
        <w:lastRenderedPageBreak/>
        <w:t>practical use. We first surveyed existing open-source try-on projects (listed in the references) and then built our own pipeline in Python so that every processing step is visible and can be explained.</w:t>
      </w:r>
    </w:p>
    <w:p w14:paraId="03FF2DF1"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3. Problem Statement and Objectives</w:t>
      </w:r>
    </w:p>
    <w:p w14:paraId="6F923BA2"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3.1 Problem statement</w:t>
      </w:r>
    </w:p>
    <w:p w14:paraId="5806A1D2" w14:textId="77777777" w:rsidR="00090E68" w:rsidRPr="006F3DA4" w:rsidRDefault="00000000" w:rsidP="00B24B2E">
      <w:pPr>
        <w:jc w:val="both"/>
        <w:rPr>
          <w:rFonts w:cs="Times New Roman"/>
        </w:rPr>
      </w:pPr>
      <w:r w:rsidRPr="006F3DA4">
        <w:rPr>
          <w:rFonts w:cs="Times New Roman"/>
        </w:rPr>
        <w:t>To let a user see how a jewellery item from a product photo would look on their own face or hand, in a still image or in real time on a webcam, using image and video processing techniques that run on an ordinary laptop.</w:t>
      </w:r>
    </w:p>
    <w:p w14:paraId="117AEBC1"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3.2 Objectives</w:t>
      </w:r>
    </w:p>
    <w:p w14:paraId="33B30542" w14:textId="77777777" w:rsidR="00090E68" w:rsidRPr="006F3DA4" w:rsidRDefault="00000000" w:rsidP="00B24B2E">
      <w:pPr>
        <w:spacing w:after="80"/>
        <w:ind w:left="510" w:hanging="340"/>
        <w:jc w:val="both"/>
        <w:rPr>
          <w:rFonts w:cs="Times New Roman"/>
        </w:rPr>
      </w:pPr>
      <w:r w:rsidRPr="006F3DA4">
        <w:rPr>
          <w:rFonts w:cs="Times New Roman"/>
        </w:rPr>
        <w:t>1.  Remove the background from a product photo (uploaded or from a web link) and keep a clean transparent cut-out.</w:t>
      </w:r>
    </w:p>
    <w:p w14:paraId="75DD8D04" w14:textId="77777777" w:rsidR="00090E68" w:rsidRPr="006F3DA4" w:rsidRDefault="00000000" w:rsidP="00B24B2E">
      <w:pPr>
        <w:spacing w:after="80"/>
        <w:ind w:left="510" w:hanging="340"/>
        <w:jc w:val="both"/>
        <w:rPr>
          <w:rFonts w:cs="Times New Roman"/>
        </w:rPr>
      </w:pPr>
      <w:r w:rsidRPr="006F3DA4">
        <w:rPr>
          <w:rFonts w:cs="Times New Roman"/>
        </w:rPr>
        <w:t>2.  Detect the face, hands and shoulders in photos and live video and place earrings, necklaces, rings and bracelets at the correct position, size and angle.</w:t>
      </w:r>
    </w:p>
    <w:p w14:paraId="4F77BCB3" w14:textId="77777777" w:rsidR="00090E68" w:rsidRPr="006F3DA4" w:rsidRDefault="00000000" w:rsidP="00B24B2E">
      <w:pPr>
        <w:spacing w:after="80"/>
        <w:ind w:left="510" w:hanging="340"/>
        <w:jc w:val="both"/>
        <w:rPr>
          <w:rFonts w:cs="Times New Roman"/>
        </w:rPr>
      </w:pPr>
      <w:r w:rsidRPr="006F3DA4">
        <w:rPr>
          <w:rFonts w:cs="Times New Roman"/>
        </w:rPr>
        <w:t>3.  Make the result look natural: match brightness and colour to the scene, add a soft shadow, let hair fall in front of the jewellery and keep rings and bracelets on the skin.</w:t>
      </w:r>
    </w:p>
    <w:p w14:paraId="3F8F0EBF" w14:textId="77777777" w:rsidR="00090E68" w:rsidRPr="006F3DA4" w:rsidRDefault="00000000" w:rsidP="00B24B2E">
      <w:pPr>
        <w:spacing w:after="80"/>
        <w:ind w:left="510" w:hanging="340"/>
        <w:jc w:val="both"/>
        <w:rPr>
          <w:rFonts w:cs="Times New Roman"/>
        </w:rPr>
      </w:pPr>
      <w:r w:rsidRPr="006F3DA4">
        <w:rPr>
          <w:rFonts w:cs="Times New Roman"/>
        </w:rPr>
        <w:t>4.  Keep the live view steady by smoothing landmark positions over time.</w:t>
      </w:r>
    </w:p>
    <w:p w14:paraId="6E35888E" w14:textId="77777777" w:rsidR="00090E68" w:rsidRPr="006F3DA4" w:rsidRDefault="00000000" w:rsidP="00B24B2E">
      <w:pPr>
        <w:spacing w:after="80"/>
        <w:ind w:left="510" w:hanging="340"/>
        <w:jc w:val="both"/>
        <w:rPr>
          <w:rFonts w:cs="Times New Roman"/>
        </w:rPr>
      </w:pPr>
      <w:r w:rsidRPr="006F3DA4">
        <w:rPr>
          <w:rFonts w:cs="Times New Roman"/>
        </w:rPr>
        <w:t>5.  Add a style advisor that suggests a face shape and jewellery styles, and measure how accurate its face-shape model is on a labelled dataset.</w:t>
      </w:r>
    </w:p>
    <w:p w14:paraId="16C4A141"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4. Scope of the Project</w:t>
      </w:r>
    </w:p>
    <w:p w14:paraId="106B0339"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4.1 What the project covers</w:t>
      </w:r>
    </w:p>
    <w:p w14:paraId="7467558E" w14:textId="77777777" w:rsidR="00090E68" w:rsidRPr="006F3DA4" w:rsidRDefault="00000000" w:rsidP="00B24B2E">
      <w:pPr>
        <w:pStyle w:val="ListBullet"/>
        <w:jc w:val="both"/>
        <w:rPr>
          <w:rFonts w:cs="Times New Roman"/>
        </w:rPr>
      </w:pPr>
      <w:r w:rsidRPr="006F3DA4">
        <w:rPr>
          <w:rFonts w:cs="Times New Roman"/>
        </w:rPr>
        <w:t>Four accessory types: earrings, necklaces, rings and bracelets.</w:t>
      </w:r>
    </w:p>
    <w:p w14:paraId="3B4A1D1A" w14:textId="77777777" w:rsidR="00090E68" w:rsidRPr="006F3DA4" w:rsidRDefault="00000000" w:rsidP="00B24B2E">
      <w:pPr>
        <w:pStyle w:val="ListBullet"/>
        <w:jc w:val="both"/>
        <w:rPr>
          <w:rFonts w:cs="Times New Roman"/>
        </w:rPr>
      </w:pPr>
      <w:r w:rsidRPr="006F3DA4">
        <w:rPr>
          <w:rFonts w:cs="Times New Roman"/>
        </w:rPr>
        <w:t>Two modes: still photo (upload or camera snapshot) and a live webcam stream in the browser.</w:t>
      </w:r>
    </w:p>
    <w:p w14:paraId="254B334E" w14:textId="77777777" w:rsidR="00090E68" w:rsidRPr="006F3DA4" w:rsidRDefault="00000000" w:rsidP="00B24B2E">
      <w:pPr>
        <w:pStyle w:val="ListBullet"/>
        <w:jc w:val="both"/>
        <w:rPr>
          <w:rFonts w:cs="Times New Roman"/>
        </w:rPr>
      </w:pPr>
      <w:r w:rsidRPr="006F3DA4">
        <w:rPr>
          <w:rFonts w:cs="Times New Roman"/>
        </w:rPr>
        <w:t>A catalogue that stores cut-outs together with their original photos, so a product can be re-cut with another method, and a split-screen view to compare two items.</w:t>
      </w:r>
    </w:p>
    <w:p w14:paraId="50FC0E67" w14:textId="77777777" w:rsidR="00090E68" w:rsidRPr="006F3DA4" w:rsidRDefault="00000000" w:rsidP="00B24B2E">
      <w:pPr>
        <w:pStyle w:val="ListBullet"/>
        <w:jc w:val="both"/>
        <w:rPr>
          <w:rFonts w:cs="Times New Roman"/>
        </w:rPr>
      </w:pPr>
      <w:r w:rsidRPr="006F3DA4">
        <w:rPr>
          <w:rFonts w:cs="Times New Roman"/>
        </w:rPr>
        <w:t>A style advisor: face-shape estimate, neck-length estimate and jewellery suggestions.</w:t>
      </w:r>
    </w:p>
    <w:p w14:paraId="70C161CD" w14:textId="77777777" w:rsidR="00090E68" w:rsidRPr="006F3DA4" w:rsidRDefault="00000000" w:rsidP="00B24B2E">
      <w:pPr>
        <w:pStyle w:val="ListBullet"/>
        <w:jc w:val="both"/>
        <w:rPr>
          <w:rFonts w:cs="Times New Roman"/>
        </w:rPr>
      </w:pPr>
      <w:r w:rsidRPr="006F3DA4">
        <w:rPr>
          <w:rFonts w:cs="Times New Roman"/>
        </w:rPr>
        <w:t>Safe handling of web links and uploaded images.</w:t>
      </w:r>
    </w:p>
    <w:p w14:paraId="45D1F440"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4.2 What it does not cover</w:t>
      </w:r>
    </w:p>
    <w:p w14:paraId="229421FB" w14:textId="77777777" w:rsidR="00090E68" w:rsidRPr="006F3DA4" w:rsidRDefault="00000000" w:rsidP="00B24B2E">
      <w:pPr>
        <w:pStyle w:val="ListBullet"/>
        <w:jc w:val="both"/>
        <w:rPr>
          <w:rFonts w:cs="Times New Roman"/>
        </w:rPr>
      </w:pPr>
      <w:r w:rsidRPr="006F3DA4">
        <w:rPr>
          <w:rFonts w:cs="Times New Roman"/>
        </w:rPr>
        <w:t>No 3-D model of the head or hand: the accessory is a flat 2-D image, so it cannot rotate in depth like a real object.</w:t>
      </w:r>
    </w:p>
    <w:p w14:paraId="27E84EC9" w14:textId="77777777" w:rsidR="00090E68" w:rsidRPr="006F3DA4" w:rsidRDefault="00000000" w:rsidP="00B24B2E">
      <w:pPr>
        <w:pStyle w:val="ListBullet"/>
        <w:jc w:val="both"/>
        <w:rPr>
          <w:rFonts w:cs="Times New Roman"/>
        </w:rPr>
      </w:pPr>
      <w:r w:rsidRPr="006F3DA4">
        <w:rPr>
          <w:rFonts w:cs="Times New Roman"/>
        </w:rPr>
        <w:t>No automatic measurement of real-world size (for example ring size in millimetres).</w:t>
      </w:r>
    </w:p>
    <w:p w14:paraId="16233C21" w14:textId="77777777" w:rsidR="00090E68" w:rsidRPr="006F3DA4" w:rsidRDefault="00000000" w:rsidP="00B24B2E">
      <w:pPr>
        <w:pStyle w:val="ListBullet"/>
        <w:jc w:val="both"/>
        <w:rPr>
          <w:rFonts w:cs="Times New Roman"/>
        </w:rPr>
      </w:pPr>
      <w:r w:rsidRPr="006F3DA4">
        <w:rPr>
          <w:rFonts w:cs="Times New Roman"/>
        </w:rPr>
        <w:t>No training of our own detection models; pretrained models are used.</w:t>
      </w:r>
    </w:p>
    <w:p w14:paraId="60C67FEC" w14:textId="77777777" w:rsidR="00090E68" w:rsidRPr="006F3DA4" w:rsidRDefault="00000000" w:rsidP="00B24B2E">
      <w:pPr>
        <w:pStyle w:val="ListBullet"/>
        <w:jc w:val="both"/>
        <w:rPr>
          <w:rFonts w:cs="Times New Roman"/>
        </w:rPr>
      </w:pPr>
      <w:r w:rsidRPr="006F3DA4">
        <w:rPr>
          <w:rFonts w:cs="Times New Roman"/>
        </w:rPr>
        <w:t>No payment, shop integration or mobile application.</w:t>
      </w:r>
    </w:p>
    <w:p w14:paraId="3A267AF1" w14:textId="77777777" w:rsidR="00090E68" w:rsidRPr="006F3DA4" w:rsidRDefault="00000000" w:rsidP="00B24B2E">
      <w:pPr>
        <w:pStyle w:val="ListBullet"/>
        <w:jc w:val="both"/>
        <w:rPr>
          <w:rFonts w:cs="Times New Roman"/>
        </w:rPr>
      </w:pPr>
      <w:r w:rsidRPr="006F3DA4">
        <w:rPr>
          <w:rFonts w:cs="Times New Roman"/>
        </w:rPr>
        <w:t>No recorded video dataset: the live mode was exercised with a webcam, not with stored clips.</w:t>
      </w:r>
    </w:p>
    <w:p w14:paraId="71475334"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lastRenderedPageBreak/>
        <w:t>4.3 Type of images and videos used</w:t>
      </w:r>
    </w:p>
    <w:p w14:paraId="584FE20F" w14:textId="77777777" w:rsidR="00090E68" w:rsidRPr="006F3DA4" w:rsidRDefault="00000000" w:rsidP="00B24B2E">
      <w:pPr>
        <w:jc w:val="both"/>
        <w:rPr>
          <w:rFonts w:cs="Times New Roman"/>
        </w:rPr>
      </w:pPr>
      <w:r w:rsidRPr="006F3DA4">
        <w:rPr>
          <w:rFonts w:cs="Times New Roman"/>
        </w:rPr>
        <w:t>Still product photographs (PNG, JPEG, WebP), still portraits and hand photographs, and a live webcam stream requested at 1280 x 720 pixels and 30 frames per second. Best results need a frontal face or a fully visible hand in normal lighting.</w:t>
      </w:r>
    </w:p>
    <w:p w14:paraId="0BA03025"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4.4 Application domain</w:t>
      </w:r>
    </w:p>
    <w:p w14:paraId="1B63B4FD" w14:textId="77777777" w:rsidR="00090E68" w:rsidRPr="006F3DA4" w:rsidRDefault="00000000" w:rsidP="00B24B2E">
      <w:pPr>
        <w:jc w:val="both"/>
        <w:rPr>
          <w:rFonts w:cs="Times New Roman"/>
        </w:rPr>
      </w:pPr>
      <w:r w:rsidRPr="006F3DA4">
        <w:rPr>
          <w:rFonts w:cs="Times New Roman"/>
        </w:rPr>
        <w:t>Online and in-store jewellery retail, fashion e-commerce and brand marketing.</w:t>
      </w:r>
    </w:p>
    <w:p w14:paraId="5B231491"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5. Dataset / Input Description</w:t>
      </w:r>
    </w:p>
    <w:p w14:paraId="6BD8E387" w14:textId="77777777" w:rsidR="00090E68" w:rsidRPr="006F3DA4" w:rsidRDefault="00000000" w:rsidP="00B24B2E">
      <w:pPr>
        <w:jc w:val="both"/>
        <w:rPr>
          <w:rFonts w:cs="Times New Roman"/>
        </w:rPr>
      </w:pPr>
      <w:r w:rsidRPr="006F3DA4">
        <w:rPr>
          <w:rFonts w:cs="Times New Roman"/>
        </w:rPr>
        <w:t>The project uses three kinds of input. No data was collected from other people.</w:t>
      </w:r>
    </w:p>
    <w:p w14:paraId="7A9D9E9C"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5.1 Product photographs</w:t>
      </w:r>
    </w:p>
    <w:p w14:paraId="0BDACE85" w14:textId="77777777" w:rsidR="00090E68" w:rsidRPr="006F3DA4" w:rsidRDefault="00000000" w:rsidP="00B24B2E">
      <w:pPr>
        <w:jc w:val="both"/>
        <w:rPr>
          <w:rFonts w:cs="Times New Roman"/>
        </w:rPr>
      </w:pPr>
      <w:r w:rsidRPr="006F3DA4">
        <w:rPr>
          <w:rFonts w:cs="Times New Roman"/>
        </w:rPr>
        <w:t>Product images from public shop pages, supplied by the team and used for demonstration only. Four clean catalogue shots (one per accessory type) are used to test placement. Two difficult photographs, a necklace photographed on stone and a ring worn on a hand, are used to show where background removal fails.</w:t>
      </w:r>
    </w:p>
    <w:p w14:paraId="643183EE" w14:textId="77777777" w:rsidR="00090E68" w:rsidRPr="006F3DA4" w:rsidRDefault="00000000" w:rsidP="00B24B2E">
      <w:pPr>
        <w:keepNext/>
        <w:spacing w:after="60"/>
        <w:jc w:val="both"/>
        <w:rPr>
          <w:rFonts w:cs="Times New Roman"/>
        </w:rPr>
      </w:pPr>
      <w:r w:rsidRPr="006F3DA4">
        <w:rPr>
          <w:rFonts w:cs="Times New Roman"/>
          <w:b/>
          <w:sz w:val="21"/>
        </w:rPr>
        <w:t>Table 1. Product photographs used for testing</w:t>
      </w:r>
    </w:p>
    <w:tbl>
      <w:tblPr>
        <w:tblStyle w:val="TableGrid"/>
        <w:tblW w:w="0" w:type="auto"/>
        <w:tblLayout w:type="fixed"/>
        <w:tblLook w:val="04A0" w:firstRow="1" w:lastRow="0" w:firstColumn="1" w:lastColumn="0" w:noHBand="0" w:noVBand="1"/>
      </w:tblPr>
      <w:tblGrid>
        <w:gridCol w:w="3288"/>
        <w:gridCol w:w="1701"/>
        <w:gridCol w:w="1134"/>
        <w:gridCol w:w="3061"/>
      </w:tblGrid>
      <w:tr w:rsidR="00090E68" w:rsidRPr="006F3DA4" w14:paraId="3AD146C8" w14:textId="77777777">
        <w:tc>
          <w:tcPr>
            <w:tcW w:w="3288" w:type="dxa"/>
          </w:tcPr>
          <w:p w14:paraId="5A9F2377" w14:textId="77777777" w:rsidR="00090E68" w:rsidRPr="006F3DA4" w:rsidRDefault="00000000" w:rsidP="00B24B2E">
            <w:pPr>
              <w:keepNext/>
              <w:spacing w:after="20"/>
              <w:jc w:val="both"/>
              <w:rPr>
                <w:rFonts w:cs="Times New Roman"/>
              </w:rPr>
            </w:pPr>
            <w:r w:rsidRPr="006F3DA4">
              <w:rPr>
                <w:rFonts w:cs="Times New Roman"/>
                <w:b/>
                <w:sz w:val="20"/>
              </w:rPr>
              <w:t>Image</w:t>
            </w:r>
          </w:p>
        </w:tc>
        <w:tc>
          <w:tcPr>
            <w:tcW w:w="1701" w:type="dxa"/>
          </w:tcPr>
          <w:p w14:paraId="26207C8D" w14:textId="77777777" w:rsidR="00090E68" w:rsidRPr="006F3DA4" w:rsidRDefault="00000000" w:rsidP="00B24B2E">
            <w:pPr>
              <w:keepNext/>
              <w:spacing w:after="20"/>
              <w:jc w:val="both"/>
              <w:rPr>
                <w:rFonts w:cs="Times New Roman"/>
              </w:rPr>
            </w:pPr>
            <w:r w:rsidRPr="006F3DA4">
              <w:rPr>
                <w:rFonts w:cs="Times New Roman"/>
                <w:b/>
                <w:sz w:val="20"/>
              </w:rPr>
              <w:t>Resolution (px)</w:t>
            </w:r>
          </w:p>
        </w:tc>
        <w:tc>
          <w:tcPr>
            <w:tcW w:w="1134" w:type="dxa"/>
          </w:tcPr>
          <w:p w14:paraId="4756EB6A" w14:textId="77777777" w:rsidR="00090E68" w:rsidRPr="006F3DA4" w:rsidRDefault="00000000" w:rsidP="00B24B2E">
            <w:pPr>
              <w:keepNext/>
              <w:spacing w:after="20"/>
              <w:jc w:val="both"/>
              <w:rPr>
                <w:rFonts w:cs="Times New Roman"/>
              </w:rPr>
            </w:pPr>
            <w:r w:rsidRPr="006F3DA4">
              <w:rPr>
                <w:rFonts w:cs="Times New Roman"/>
                <w:b/>
                <w:sz w:val="20"/>
              </w:rPr>
              <w:t>Format</w:t>
            </w:r>
          </w:p>
        </w:tc>
        <w:tc>
          <w:tcPr>
            <w:tcW w:w="3061" w:type="dxa"/>
          </w:tcPr>
          <w:p w14:paraId="6C921234" w14:textId="77777777" w:rsidR="00090E68" w:rsidRPr="006F3DA4" w:rsidRDefault="00000000" w:rsidP="00B24B2E">
            <w:pPr>
              <w:keepNext/>
              <w:spacing w:after="20"/>
              <w:jc w:val="both"/>
              <w:rPr>
                <w:rFonts w:cs="Times New Roman"/>
              </w:rPr>
            </w:pPr>
            <w:r w:rsidRPr="006F3DA4">
              <w:rPr>
                <w:rFonts w:cs="Times New Roman"/>
                <w:b/>
                <w:sz w:val="20"/>
              </w:rPr>
              <w:t>Background</w:t>
            </w:r>
          </w:p>
        </w:tc>
      </w:tr>
      <w:tr w:rsidR="00090E68" w:rsidRPr="006F3DA4" w14:paraId="75A97117" w14:textId="77777777">
        <w:tc>
          <w:tcPr>
            <w:tcW w:w="3288" w:type="dxa"/>
          </w:tcPr>
          <w:p w14:paraId="09954418" w14:textId="77777777" w:rsidR="00090E68" w:rsidRPr="006F3DA4" w:rsidRDefault="00000000" w:rsidP="00B24B2E">
            <w:pPr>
              <w:keepNext/>
              <w:spacing w:after="20"/>
              <w:jc w:val="both"/>
              <w:rPr>
                <w:rFonts w:cs="Times New Roman"/>
              </w:rPr>
            </w:pPr>
            <w:r w:rsidRPr="006F3DA4">
              <w:rPr>
                <w:rFonts w:cs="Times New Roman"/>
                <w:sz w:val="20"/>
              </w:rPr>
              <w:t>Bangle with princess-cut stone</w:t>
            </w:r>
          </w:p>
        </w:tc>
        <w:tc>
          <w:tcPr>
            <w:tcW w:w="1701" w:type="dxa"/>
          </w:tcPr>
          <w:p w14:paraId="3E62139A" w14:textId="77777777" w:rsidR="00090E68" w:rsidRPr="006F3DA4" w:rsidRDefault="00000000" w:rsidP="00B24B2E">
            <w:pPr>
              <w:keepNext/>
              <w:spacing w:after="20"/>
              <w:jc w:val="both"/>
              <w:rPr>
                <w:rFonts w:cs="Times New Roman"/>
              </w:rPr>
            </w:pPr>
            <w:r w:rsidRPr="006F3DA4">
              <w:rPr>
                <w:rFonts w:cs="Times New Roman"/>
                <w:sz w:val="20"/>
              </w:rPr>
              <w:t>2000 x 2000</w:t>
            </w:r>
          </w:p>
        </w:tc>
        <w:tc>
          <w:tcPr>
            <w:tcW w:w="1134" w:type="dxa"/>
          </w:tcPr>
          <w:p w14:paraId="5396CE57" w14:textId="77777777" w:rsidR="00090E68" w:rsidRPr="006F3DA4" w:rsidRDefault="00000000" w:rsidP="00B24B2E">
            <w:pPr>
              <w:keepNext/>
              <w:spacing w:after="20"/>
              <w:jc w:val="both"/>
              <w:rPr>
                <w:rFonts w:cs="Times New Roman"/>
              </w:rPr>
            </w:pPr>
            <w:r w:rsidRPr="006F3DA4">
              <w:rPr>
                <w:rFonts w:cs="Times New Roman"/>
                <w:sz w:val="20"/>
              </w:rPr>
              <w:t>WebP</w:t>
            </w:r>
          </w:p>
        </w:tc>
        <w:tc>
          <w:tcPr>
            <w:tcW w:w="3061" w:type="dxa"/>
          </w:tcPr>
          <w:p w14:paraId="5B76BFD0" w14:textId="77777777" w:rsidR="00090E68" w:rsidRPr="006F3DA4" w:rsidRDefault="00000000" w:rsidP="00B24B2E">
            <w:pPr>
              <w:keepNext/>
              <w:spacing w:after="20"/>
              <w:jc w:val="both"/>
              <w:rPr>
                <w:rFonts w:cs="Times New Roman"/>
              </w:rPr>
            </w:pPr>
            <w:r w:rsidRPr="006F3DA4">
              <w:rPr>
                <w:rFonts w:cs="Times New Roman"/>
                <w:sz w:val="20"/>
              </w:rPr>
              <w:t>Plain off-white</w:t>
            </w:r>
          </w:p>
        </w:tc>
      </w:tr>
      <w:tr w:rsidR="00090E68" w:rsidRPr="006F3DA4" w14:paraId="27F61916" w14:textId="77777777">
        <w:tc>
          <w:tcPr>
            <w:tcW w:w="3288" w:type="dxa"/>
          </w:tcPr>
          <w:p w14:paraId="00647A18" w14:textId="77777777" w:rsidR="00090E68" w:rsidRPr="006F3DA4" w:rsidRDefault="00000000" w:rsidP="00B24B2E">
            <w:pPr>
              <w:keepNext/>
              <w:spacing w:after="20"/>
              <w:jc w:val="both"/>
              <w:rPr>
                <w:rFonts w:cs="Times New Roman"/>
              </w:rPr>
            </w:pPr>
            <w:r w:rsidRPr="006F3DA4">
              <w:rPr>
                <w:rFonts w:cs="Times New Roman"/>
                <w:sz w:val="20"/>
              </w:rPr>
              <w:t>Ring with round stone</w:t>
            </w:r>
          </w:p>
        </w:tc>
        <w:tc>
          <w:tcPr>
            <w:tcW w:w="1701" w:type="dxa"/>
          </w:tcPr>
          <w:p w14:paraId="29AC8C37" w14:textId="77777777" w:rsidR="00090E68" w:rsidRPr="006F3DA4" w:rsidRDefault="00000000" w:rsidP="00B24B2E">
            <w:pPr>
              <w:keepNext/>
              <w:spacing w:after="20"/>
              <w:jc w:val="both"/>
              <w:rPr>
                <w:rFonts w:cs="Times New Roman"/>
              </w:rPr>
            </w:pPr>
            <w:r w:rsidRPr="006F3DA4">
              <w:rPr>
                <w:rFonts w:cs="Times New Roman"/>
                <w:sz w:val="20"/>
              </w:rPr>
              <w:t>1100 x 1100</w:t>
            </w:r>
          </w:p>
        </w:tc>
        <w:tc>
          <w:tcPr>
            <w:tcW w:w="1134" w:type="dxa"/>
          </w:tcPr>
          <w:p w14:paraId="5B8BD4E0" w14:textId="77777777" w:rsidR="00090E68" w:rsidRPr="006F3DA4" w:rsidRDefault="00000000" w:rsidP="00B24B2E">
            <w:pPr>
              <w:keepNext/>
              <w:spacing w:after="20"/>
              <w:jc w:val="both"/>
              <w:rPr>
                <w:rFonts w:cs="Times New Roman"/>
              </w:rPr>
            </w:pPr>
            <w:r w:rsidRPr="006F3DA4">
              <w:rPr>
                <w:rFonts w:cs="Times New Roman"/>
                <w:sz w:val="20"/>
              </w:rPr>
              <w:t>PNG</w:t>
            </w:r>
          </w:p>
        </w:tc>
        <w:tc>
          <w:tcPr>
            <w:tcW w:w="3061" w:type="dxa"/>
          </w:tcPr>
          <w:p w14:paraId="1E7274C3" w14:textId="77777777" w:rsidR="00090E68" w:rsidRPr="006F3DA4" w:rsidRDefault="00000000" w:rsidP="00B24B2E">
            <w:pPr>
              <w:keepNext/>
              <w:spacing w:after="20"/>
              <w:jc w:val="both"/>
              <w:rPr>
                <w:rFonts w:cs="Times New Roman"/>
              </w:rPr>
            </w:pPr>
            <w:r w:rsidRPr="006F3DA4">
              <w:rPr>
                <w:rFonts w:cs="Times New Roman"/>
                <w:sz w:val="20"/>
              </w:rPr>
              <w:t>Plain white</w:t>
            </w:r>
          </w:p>
        </w:tc>
      </w:tr>
      <w:tr w:rsidR="00090E68" w:rsidRPr="006F3DA4" w14:paraId="4EEF200C" w14:textId="77777777">
        <w:tc>
          <w:tcPr>
            <w:tcW w:w="3288" w:type="dxa"/>
          </w:tcPr>
          <w:p w14:paraId="272D15F8" w14:textId="77777777" w:rsidR="00090E68" w:rsidRPr="006F3DA4" w:rsidRDefault="00000000" w:rsidP="00B24B2E">
            <w:pPr>
              <w:keepNext/>
              <w:spacing w:after="20"/>
              <w:jc w:val="both"/>
              <w:rPr>
                <w:rFonts w:cs="Times New Roman"/>
              </w:rPr>
            </w:pPr>
            <w:r w:rsidRPr="006F3DA4">
              <w:rPr>
                <w:rFonts w:cs="Times New Roman"/>
                <w:sz w:val="20"/>
              </w:rPr>
              <w:t>Chain necklace with round pendant</w:t>
            </w:r>
          </w:p>
        </w:tc>
        <w:tc>
          <w:tcPr>
            <w:tcW w:w="1701" w:type="dxa"/>
          </w:tcPr>
          <w:p w14:paraId="07B08EAF" w14:textId="77777777" w:rsidR="00090E68" w:rsidRPr="006F3DA4" w:rsidRDefault="00000000" w:rsidP="00B24B2E">
            <w:pPr>
              <w:keepNext/>
              <w:spacing w:after="20"/>
              <w:jc w:val="both"/>
              <w:rPr>
                <w:rFonts w:cs="Times New Roman"/>
              </w:rPr>
            </w:pPr>
            <w:r w:rsidRPr="006F3DA4">
              <w:rPr>
                <w:rFonts w:cs="Times New Roman"/>
                <w:sz w:val="20"/>
              </w:rPr>
              <w:t>2000 x 2000</w:t>
            </w:r>
          </w:p>
        </w:tc>
        <w:tc>
          <w:tcPr>
            <w:tcW w:w="1134" w:type="dxa"/>
          </w:tcPr>
          <w:p w14:paraId="1B5E7CE9" w14:textId="77777777" w:rsidR="00090E68" w:rsidRPr="006F3DA4" w:rsidRDefault="00000000" w:rsidP="00B24B2E">
            <w:pPr>
              <w:keepNext/>
              <w:spacing w:after="20"/>
              <w:jc w:val="both"/>
              <w:rPr>
                <w:rFonts w:cs="Times New Roman"/>
              </w:rPr>
            </w:pPr>
            <w:r w:rsidRPr="006F3DA4">
              <w:rPr>
                <w:rFonts w:cs="Times New Roman"/>
                <w:sz w:val="20"/>
              </w:rPr>
              <w:t>WebP</w:t>
            </w:r>
          </w:p>
        </w:tc>
        <w:tc>
          <w:tcPr>
            <w:tcW w:w="3061" w:type="dxa"/>
          </w:tcPr>
          <w:p w14:paraId="12EAA601" w14:textId="77777777" w:rsidR="00090E68" w:rsidRPr="006F3DA4" w:rsidRDefault="00000000" w:rsidP="00B24B2E">
            <w:pPr>
              <w:keepNext/>
              <w:spacing w:after="20"/>
              <w:jc w:val="both"/>
              <w:rPr>
                <w:rFonts w:cs="Times New Roman"/>
              </w:rPr>
            </w:pPr>
            <w:r w:rsidRPr="006F3DA4">
              <w:rPr>
                <w:rFonts w:cs="Times New Roman"/>
                <w:sz w:val="20"/>
              </w:rPr>
              <w:t>Plain white</w:t>
            </w:r>
          </w:p>
        </w:tc>
      </w:tr>
      <w:tr w:rsidR="00090E68" w:rsidRPr="006F3DA4" w14:paraId="539C8CC7" w14:textId="77777777">
        <w:tc>
          <w:tcPr>
            <w:tcW w:w="3288" w:type="dxa"/>
          </w:tcPr>
          <w:p w14:paraId="46AD423A" w14:textId="77777777" w:rsidR="00090E68" w:rsidRPr="006F3DA4" w:rsidRDefault="00000000" w:rsidP="00B24B2E">
            <w:pPr>
              <w:keepNext/>
              <w:spacing w:after="20"/>
              <w:jc w:val="both"/>
              <w:rPr>
                <w:rFonts w:cs="Times New Roman"/>
              </w:rPr>
            </w:pPr>
            <w:r w:rsidRPr="006F3DA4">
              <w:rPr>
                <w:rFonts w:cs="Times New Roman"/>
                <w:sz w:val="20"/>
              </w:rPr>
              <w:t>Round bezel stud earring</w:t>
            </w:r>
          </w:p>
        </w:tc>
        <w:tc>
          <w:tcPr>
            <w:tcW w:w="1701" w:type="dxa"/>
          </w:tcPr>
          <w:p w14:paraId="7FD28B0D" w14:textId="77777777" w:rsidR="00090E68" w:rsidRPr="006F3DA4" w:rsidRDefault="00000000" w:rsidP="00B24B2E">
            <w:pPr>
              <w:keepNext/>
              <w:spacing w:after="20"/>
              <w:jc w:val="both"/>
              <w:rPr>
                <w:rFonts w:cs="Times New Roman"/>
              </w:rPr>
            </w:pPr>
            <w:r w:rsidRPr="006F3DA4">
              <w:rPr>
                <w:rFonts w:cs="Times New Roman"/>
                <w:sz w:val="20"/>
              </w:rPr>
              <w:t>1000 x 1000</w:t>
            </w:r>
          </w:p>
        </w:tc>
        <w:tc>
          <w:tcPr>
            <w:tcW w:w="1134" w:type="dxa"/>
          </w:tcPr>
          <w:p w14:paraId="4B2D65B6" w14:textId="77777777" w:rsidR="00090E68" w:rsidRPr="006F3DA4" w:rsidRDefault="00000000" w:rsidP="00B24B2E">
            <w:pPr>
              <w:keepNext/>
              <w:spacing w:after="20"/>
              <w:jc w:val="both"/>
              <w:rPr>
                <w:rFonts w:cs="Times New Roman"/>
              </w:rPr>
            </w:pPr>
            <w:r w:rsidRPr="006F3DA4">
              <w:rPr>
                <w:rFonts w:cs="Times New Roman"/>
                <w:sz w:val="20"/>
              </w:rPr>
              <w:t>PNG</w:t>
            </w:r>
          </w:p>
        </w:tc>
        <w:tc>
          <w:tcPr>
            <w:tcW w:w="3061" w:type="dxa"/>
          </w:tcPr>
          <w:p w14:paraId="27A3D7DA" w14:textId="77777777" w:rsidR="00090E68" w:rsidRPr="006F3DA4" w:rsidRDefault="00000000" w:rsidP="00B24B2E">
            <w:pPr>
              <w:keepNext/>
              <w:spacing w:after="20"/>
              <w:jc w:val="both"/>
              <w:rPr>
                <w:rFonts w:cs="Times New Roman"/>
              </w:rPr>
            </w:pPr>
            <w:r w:rsidRPr="006F3DA4">
              <w:rPr>
                <w:rFonts w:cs="Times New Roman"/>
                <w:sz w:val="20"/>
              </w:rPr>
              <w:t>White with a soft floor shadow</w:t>
            </w:r>
          </w:p>
        </w:tc>
      </w:tr>
      <w:tr w:rsidR="00090E68" w:rsidRPr="006F3DA4" w14:paraId="2B5A6E41" w14:textId="77777777">
        <w:tc>
          <w:tcPr>
            <w:tcW w:w="3288" w:type="dxa"/>
          </w:tcPr>
          <w:p w14:paraId="37D18C2E" w14:textId="77777777" w:rsidR="00090E68" w:rsidRPr="006F3DA4" w:rsidRDefault="00000000" w:rsidP="00B24B2E">
            <w:pPr>
              <w:keepNext/>
              <w:spacing w:after="20"/>
              <w:jc w:val="both"/>
              <w:rPr>
                <w:rFonts w:cs="Times New Roman"/>
              </w:rPr>
            </w:pPr>
            <w:r w:rsidRPr="006F3DA4">
              <w:rPr>
                <w:rFonts w:cs="Times New Roman"/>
                <w:sz w:val="20"/>
              </w:rPr>
              <w:t>Necklace on stone (difficult)</w:t>
            </w:r>
          </w:p>
        </w:tc>
        <w:tc>
          <w:tcPr>
            <w:tcW w:w="1701" w:type="dxa"/>
          </w:tcPr>
          <w:p w14:paraId="7CFB8B09" w14:textId="77777777" w:rsidR="00090E68" w:rsidRPr="006F3DA4" w:rsidRDefault="00000000" w:rsidP="00B24B2E">
            <w:pPr>
              <w:keepNext/>
              <w:spacing w:after="20"/>
              <w:jc w:val="both"/>
              <w:rPr>
                <w:rFonts w:cs="Times New Roman"/>
              </w:rPr>
            </w:pPr>
            <w:r w:rsidRPr="006F3DA4">
              <w:rPr>
                <w:rFonts w:cs="Times New Roman"/>
                <w:sz w:val="20"/>
              </w:rPr>
              <w:t>387 x 516</w:t>
            </w:r>
          </w:p>
        </w:tc>
        <w:tc>
          <w:tcPr>
            <w:tcW w:w="1134" w:type="dxa"/>
          </w:tcPr>
          <w:p w14:paraId="5911DFAA" w14:textId="77777777" w:rsidR="00090E68" w:rsidRPr="006F3DA4" w:rsidRDefault="00000000" w:rsidP="00B24B2E">
            <w:pPr>
              <w:keepNext/>
              <w:spacing w:after="20"/>
              <w:jc w:val="both"/>
              <w:rPr>
                <w:rFonts w:cs="Times New Roman"/>
              </w:rPr>
            </w:pPr>
            <w:r w:rsidRPr="006F3DA4">
              <w:rPr>
                <w:rFonts w:cs="Times New Roman"/>
                <w:sz w:val="20"/>
              </w:rPr>
              <w:t>PNG</w:t>
            </w:r>
          </w:p>
        </w:tc>
        <w:tc>
          <w:tcPr>
            <w:tcW w:w="3061" w:type="dxa"/>
          </w:tcPr>
          <w:p w14:paraId="1DBE5F4A" w14:textId="77777777" w:rsidR="00090E68" w:rsidRPr="006F3DA4" w:rsidRDefault="00000000" w:rsidP="00B24B2E">
            <w:pPr>
              <w:keepNext/>
              <w:spacing w:after="20"/>
              <w:jc w:val="both"/>
              <w:rPr>
                <w:rFonts w:cs="Times New Roman"/>
              </w:rPr>
            </w:pPr>
            <w:r w:rsidRPr="006F3DA4">
              <w:rPr>
                <w:rFonts w:cs="Times New Roman"/>
                <w:sz w:val="20"/>
              </w:rPr>
              <w:t>Busy (stone and wood)</w:t>
            </w:r>
          </w:p>
        </w:tc>
      </w:tr>
      <w:tr w:rsidR="00090E68" w:rsidRPr="006F3DA4" w14:paraId="68A9DF40" w14:textId="77777777">
        <w:tc>
          <w:tcPr>
            <w:tcW w:w="3288" w:type="dxa"/>
          </w:tcPr>
          <w:p w14:paraId="47447B52" w14:textId="77777777" w:rsidR="00090E68" w:rsidRPr="006F3DA4" w:rsidRDefault="00000000" w:rsidP="00B24B2E">
            <w:pPr>
              <w:spacing w:after="20"/>
              <w:jc w:val="both"/>
              <w:rPr>
                <w:rFonts w:cs="Times New Roman"/>
              </w:rPr>
            </w:pPr>
            <w:r w:rsidRPr="006F3DA4">
              <w:rPr>
                <w:rFonts w:cs="Times New Roman"/>
                <w:sz w:val="20"/>
              </w:rPr>
              <w:t>Ring worn on a hand (difficult)</w:t>
            </w:r>
          </w:p>
        </w:tc>
        <w:tc>
          <w:tcPr>
            <w:tcW w:w="1701" w:type="dxa"/>
          </w:tcPr>
          <w:p w14:paraId="293BCC1C" w14:textId="77777777" w:rsidR="00090E68" w:rsidRPr="006F3DA4" w:rsidRDefault="00000000" w:rsidP="00B24B2E">
            <w:pPr>
              <w:spacing w:after="20"/>
              <w:jc w:val="both"/>
              <w:rPr>
                <w:rFonts w:cs="Times New Roman"/>
              </w:rPr>
            </w:pPr>
            <w:r w:rsidRPr="006F3DA4">
              <w:rPr>
                <w:rFonts w:cs="Times New Roman"/>
                <w:sz w:val="20"/>
              </w:rPr>
              <w:t>876 x 876</w:t>
            </w:r>
          </w:p>
        </w:tc>
        <w:tc>
          <w:tcPr>
            <w:tcW w:w="1134" w:type="dxa"/>
          </w:tcPr>
          <w:p w14:paraId="76122769" w14:textId="77777777" w:rsidR="00090E68" w:rsidRPr="006F3DA4" w:rsidRDefault="00000000" w:rsidP="00B24B2E">
            <w:pPr>
              <w:spacing w:after="20"/>
              <w:jc w:val="both"/>
              <w:rPr>
                <w:rFonts w:cs="Times New Roman"/>
              </w:rPr>
            </w:pPr>
            <w:r w:rsidRPr="006F3DA4">
              <w:rPr>
                <w:rFonts w:cs="Times New Roman"/>
                <w:sz w:val="20"/>
              </w:rPr>
              <w:t>WebP</w:t>
            </w:r>
          </w:p>
        </w:tc>
        <w:tc>
          <w:tcPr>
            <w:tcW w:w="3061" w:type="dxa"/>
          </w:tcPr>
          <w:p w14:paraId="317ECDCC" w14:textId="77777777" w:rsidR="00090E68" w:rsidRPr="006F3DA4" w:rsidRDefault="00000000" w:rsidP="00B24B2E">
            <w:pPr>
              <w:spacing w:after="20"/>
              <w:jc w:val="both"/>
              <w:rPr>
                <w:rFonts w:cs="Times New Roman"/>
              </w:rPr>
            </w:pPr>
            <w:r w:rsidRPr="006F3DA4">
              <w:rPr>
                <w:rFonts w:cs="Times New Roman"/>
                <w:sz w:val="20"/>
              </w:rPr>
              <w:t>Busy (petals, fabric)</w:t>
            </w:r>
          </w:p>
        </w:tc>
      </w:tr>
    </w:tbl>
    <w:p w14:paraId="57E699C7" w14:textId="77777777" w:rsidR="00090E68" w:rsidRPr="006F3DA4" w:rsidRDefault="00090E68" w:rsidP="00B24B2E">
      <w:pPr>
        <w:spacing w:after="40"/>
        <w:jc w:val="both"/>
        <w:rPr>
          <w:rFonts w:cs="Times New Roman"/>
        </w:rPr>
      </w:pPr>
    </w:p>
    <w:p w14:paraId="44A646FA"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5.2 Person photographs</w:t>
      </w:r>
    </w:p>
    <w:p w14:paraId="39FDBCF0" w14:textId="77777777" w:rsidR="00090E68" w:rsidRPr="006F3DA4" w:rsidRDefault="00000000" w:rsidP="00B24B2E">
      <w:pPr>
        <w:jc w:val="both"/>
        <w:rPr>
          <w:rFonts w:cs="Times New Roman"/>
        </w:rPr>
      </w:pPr>
      <w:r w:rsidRPr="006F3DA4">
        <w:rPr>
          <w:rFonts w:cs="Times New Roman"/>
        </w:rPr>
        <w:t>Six face photographs and two hand photographs from the web were used to check placement and the face-shape output. The faces are small, mostly close-cropped portraits. The hand photographs show the back of a hand against a white background. Face 1 also shows the upper body, with arms crossed.</w:t>
      </w:r>
    </w:p>
    <w:p w14:paraId="56460E0A" w14:textId="77777777" w:rsidR="00090E68" w:rsidRPr="006F3DA4" w:rsidRDefault="00000000" w:rsidP="00B24B2E">
      <w:pPr>
        <w:keepNext/>
        <w:spacing w:after="60"/>
        <w:jc w:val="both"/>
        <w:rPr>
          <w:rFonts w:cs="Times New Roman"/>
        </w:rPr>
      </w:pPr>
      <w:r w:rsidRPr="006F3DA4">
        <w:rPr>
          <w:rFonts w:cs="Times New Roman"/>
          <w:b/>
          <w:sz w:val="21"/>
        </w:rPr>
        <w:t>Table 2. Person photographs used for testing placement</w:t>
      </w:r>
    </w:p>
    <w:tbl>
      <w:tblPr>
        <w:tblStyle w:val="TableGrid"/>
        <w:tblW w:w="0" w:type="auto"/>
        <w:tblLayout w:type="fixed"/>
        <w:tblLook w:val="04A0" w:firstRow="1" w:lastRow="0" w:firstColumn="1" w:lastColumn="0" w:noHBand="0" w:noVBand="1"/>
      </w:tblPr>
      <w:tblGrid>
        <w:gridCol w:w="1474"/>
        <w:gridCol w:w="3628"/>
        <w:gridCol w:w="2154"/>
        <w:gridCol w:w="1361"/>
      </w:tblGrid>
      <w:tr w:rsidR="00090E68" w:rsidRPr="006F3DA4" w14:paraId="2B73B346" w14:textId="77777777">
        <w:tc>
          <w:tcPr>
            <w:tcW w:w="1474" w:type="dxa"/>
          </w:tcPr>
          <w:p w14:paraId="58958114" w14:textId="77777777" w:rsidR="00090E68" w:rsidRPr="006F3DA4" w:rsidRDefault="00000000" w:rsidP="00B24B2E">
            <w:pPr>
              <w:keepNext/>
              <w:spacing w:after="20"/>
              <w:jc w:val="both"/>
              <w:rPr>
                <w:rFonts w:cs="Times New Roman"/>
              </w:rPr>
            </w:pPr>
            <w:r w:rsidRPr="006F3DA4">
              <w:rPr>
                <w:rFonts w:cs="Times New Roman"/>
                <w:b/>
                <w:sz w:val="20"/>
              </w:rPr>
              <w:t>Photo</w:t>
            </w:r>
          </w:p>
        </w:tc>
        <w:tc>
          <w:tcPr>
            <w:tcW w:w="3628" w:type="dxa"/>
          </w:tcPr>
          <w:p w14:paraId="7A85C83C" w14:textId="77777777" w:rsidR="00090E68" w:rsidRPr="006F3DA4" w:rsidRDefault="00000000" w:rsidP="00B24B2E">
            <w:pPr>
              <w:keepNext/>
              <w:spacing w:after="20"/>
              <w:jc w:val="both"/>
              <w:rPr>
                <w:rFonts w:cs="Times New Roman"/>
              </w:rPr>
            </w:pPr>
            <w:r w:rsidRPr="006F3DA4">
              <w:rPr>
                <w:rFonts w:cs="Times New Roman"/>
                <w:b/>
                <w:sz w:val="20"/>
              </w:rPr>
              <w:t>Content</w:t>
            </w:r>
          </w:p>
        </w:tc>
        <w:tc>
          <w:tcPr>
            <w:tcW w:w="2154" w:type="dxa"/>
          </w:tcPr>
          <w:p w14:paraId="795F9C2E" w14:textId="77777777" w:rsidR="00090E68" w:rsidRPr="006F3DA4" w:rsidRDefault="00000000" w:rsidP="00B24B2E">
            <w:pPr>
              <w:keepNext/>
              <w:spacing w:after="20"/>
              <w:jc w:val="both"/>
              <w:rPr>
                <w:rFonts w:cs="Times New Roman"/>
              </w:rPr>
            </w:pPr>
            <w:r w:rsidRPr="006F3DA4">
              <w:rPr>
                <w:rFonts w:cs="Times New Roman"/>
                <w:b/>
                <w:sz w:val="20"/>
              </w:rPr>
              <w:t>Resolution (px)</w:t>
            </w:r>
          </w:p>
        </w:tc>
        <w:tc>
          <w:tcPr>
            <w:tcW w:w="1361" w:type="dxa"/>
          </w:tcPr>
          <w:p w14:paraId="63F7909D" w14:textId="77777777" w:rsidR="00090E68" w:rsidRPr="006F3DA4" w:rsidRDefault="00000000" w:rsidP="00B24B2E">
            <w:pPr>
              <w:keepNext/>
              <w:spacing w:after="20"/>
              <w:jc w:val="both"/>
              <w:rPr>
                <w:rFonts w:cs="Times New Roman"/>
              </w:rPr>
            </w:pPr>
            <w:r w:rsidRPr="006F3DA4">
              <w:rPr>
                <w:rFonts w:cs="Times New Roman"/>
                <w:b/>
                <w:sz w:val="20"/>
              </w:rPr>
              <w:t>Format</w:t>
            </w:r>
          </w:p>
        </w:tc>
      </w:tr>
      <w:tr w:rsidR="00090E68" w:rsidRPr="006F3DA4" w14:paraId="32639163" w14:textId="77777777">
        <w:tc>
          <w:tcPr>
            <w:tcW w:w="1474" w:type="dxa"/>
          </w:tcPr>
          <w:p w14:paraId="10B14EE9" w14:textId="77777777" w:rsidR="00090E68" w:rsidRPr="006F3DA4" w:rsidRDefault="00000000" w:rsidP="00B24B2E">
            <w:pPr>
              <w:keepNext/>
              <w:spacing w:after="20"/>
              <w:jc w:val="both"/>
              <w:rPr>
                <w:rFonts w:cs="Times New Roman"/>
              </w:rPr>
            </w:pPr>
            <w:r w:rsidRPr="006F3DA4">
              <w:rPr>
                <w:rFonts w:cs="Times New Roman"/>
                <w:sz w:val="20"/>
              </w:rPr>
              <w:t>Face 1</w:t>
            </w:r>
          </w:p>
        </w:tc>
        <w:tc>
          <w:tcPr>
            <w:tcW w:w="3628" w:type="dxa"/>
          </w:tcPr>
          <w:p w14:paraId="7D2D093F" w14:textId="77777777" w:rsidR="00090E68" w:rsidRPr="006F3DA4" w:rsidRDefault="00000000" w:rsidP="00B24B2E">
            <w:pPr>
              <w:keepNext/>
              <w:spacing w:after="20"/>
              <w:jc w:val="both"/>
              <w:rPr>
                <w:rFonts w:cs="Times New Roman"/>
              </w:rPr>
            </w:pPr>
            <w:r w:rsidRPr="006F3DA4">
              <w:rPr>
                <w:rFonts w:cs="Times New Roman"/>
                <w:sz w:val="20"/>
              </w:rPr>
              <w:t>Face and upper body</w:t>
            </w:r>
          </w:p>
        </w:tc>
        <w:tc>
          <w:tcPr>
            <w:tcW w:w="2154" w:type="dxa"/>
          </w:tcPr>
          <w:p w14:paraId="43C8B677" w14:textId="77777777" w:rsidR="00090E68" w:rsidRPr="006F3DA4" w:rsidRDefault="00000000" w:rsidP="00B24B2E">
            <w:pPr>
              <w:keepNext/>
              <w:spacing w:after="20"/>
              <w:jc w:val="both"/>
              <w:rPr>
                <w:rFonts w:cs="Times New Roman"/>
              </w:rPr>
            </w:pPr>
            <w:r w:rsidRPr="006F3DA4">
              <w:rPr>
                <w:rFonts w:cs="Times New Roman"/>
                <w:sz w:val="20"/>
              </w:rPr>
              <w:t>728 x 535</w:t>
            </w:r>
          </w:p>
        </w:tc>
        <w:tc>
          <w:tcPr>
            <w:tcW w:w="1361" w:type="dxa"/>
          </w:tcPr>
          <w:p w14:paraId="060CC162" w14:textId="77777777" w:rsidR="00090E68" w:rsidRPr="006F3DA4" w:rsidRDefault="00000000" w:rsidP="00B24B2E">
            <w:pPr>
              <w:keepNext/>
              <w:spacing w:after="20"/>
              <w:jc w:val="both"/>
              <w:rPr>
                <w:rFonts w:cs="Times New Roman"/>
              </w:rPr>
            </w:pPr>
            <w:r w:rsidRPr="006F3DA4">
              <w:rPr>
                <w:rFonts w:cs="Times New Roman"/>
                <w:sz w:val="20"/>
              </w:rPr>
              <w:t>PNG</w:t>
            </w:r>
          </w:p>
        </w:tc>
      </w:tr>
      <w:tr w:rsidR="00090E68" w:rsidRPr="006F3DA4" w14:paraId="0B6696E9" w14:textId="77777777">
        <w:tc>
          <w:tcPr>
            <w:tcW w:w="1474" w:type="dxa"/>
          </w:tcPr>
          <w:p w14:paraId="30CD5310" w14:textId="77777777" w:rsidR="00090E68" w:rsidRPr="006F3DA4" w:rsidRDefault="00000000" w:rsidP="00B24B2E">
            <w:pPr>
              <w:keepNext/>
              <w:spacing w:after="20"/>
              <w:jc w:val="both"/>
              <w:rPr>
                <w:rFonts w:cs="Times New Roman"/>
              </w:rPr>
            </w:pPr>
            <w:r w:rsidRPr="006F3DA4">
              <w:rPr>
                <w:rFonts w:cs="Times New Roman"/>
                <w:sz w:val="20"/>
              </w:rPr>
              <w:t>Face 2</w:t>
            </w:r>
          </w:p>
        </w:tc>
        <w:tc>
          <w:tcPr>
            <w:tcW w:w="3628" w:type="dxa"/>
          </w:tcPr>
          <w:p w14:paraId="4FF86D52" w14:textId="77777777" w:rsidR="00090E68" w:rsidRPr="006F3DA4" w:rsidRDefault="00000000" w:rsidP="00B24B2E">
            <w:pPr>
              <w:keepNext/>
              <w:spacing w:after="20"/>
              <w:jc w:val="both"/>
              <w:rPr>
                <w:rFonts w:cs="Times New Roman"/>
              </w:rPr>
            </w:pPr>
            <w:r w:rsidRPr="006F3DA4">
              <w:rPr>
                <w:rFonts w:cs="Times New Roman"/>
                <w:sz w:val="20"/>
              </w:rPr>
              <w:t>Face and bare shoulders</w:t>
            </w:r>
          </w:p>
        </w:tc>
        <w:tc>
          <w:tcPr>
            <w:tcW w:w="2154" w:type="dxa"/>
          </w:tcPr>
          <w:p w14:paraId="0886BAD5" w14:textId="77777777" w:rsidR="00090E68" w:rsidRPr="006F3DA4" w:rsidRDefault="00000000" w:rsidP="00B24B2E">
            <w:pPr>
              <w:keepNext/>
              <w:spacing w:after="20"/>
              <w:jc w:val="both"/>
              <w:rPr>
                <w:rFonts w:cs="Times New Roman"/>
              </w:rPr>
            </w:pPr>
            <w:r w:rsidRPr="006F3DA4">
              <w:rPr>
                <w:rFonts w:cs="Times New Roman"/>
                <w:sz w:val="20"/>
              </w:rPr>
              <w:t>494 x 621</w:t>
            </w:r>
          </w:p>
        </w:tc>
        <w:tc>
          <w:tcPr>
            <w:tcW w:w="1361" w:type="dxa"/>
          </w:tcPr>
          <w:p w14:paraId="33BA4144" w14:textId="77777777" w:rsidR="00090E68" w:rsidRPr="006F3DA4" w:rsidRDefault="00000000" w:rsidP="00B24B2E">
            <w:pPr>
              <w:keepNext/>
              <w:spacing w:after="20"/>
              <w:jc w:val="both"/>
              <w:rPr>
                <w:rFonts w:cs="Times New Roman"/>
              </w:rPr>
            </w:pPr>
            <w:r w:rsidRPr="006F3DA4">
              <w:rPr>
                <w:rFonts w:cs="Times New Roman"/>
                <w:sz w:val="20"/>
              </w:rPr>
              <w:t>PNG</w:t>
            </w:r>
          </w:p>
        </w:tc>
      </w:tr>
      <w:tr w:rsidR="00090E68" w:rsidRPr="006F3DA4" w14:paraId="1F81895A" w14:textId="77777777">
        <w:tc>
          <w:tcPr>
            <w:tcW w:w="1474" w:type="dxa"/>
          </w:tcPr>
          <w:p w14:paraId="79B82DE0" w14:textId="77777777" w:rsidR="00090E68" w:rsidRPr="006F3DA4" w:rsidRDefault="00000000" w:rsidP="00B24B2E">
            <w:pPr>
              <w:keepNext/>
              <w:spacing w:after="20"/>
              <w:jc w:val="both"/>
              <w:rPr>
                <w:rFonts w:cs="Times New Roman"/>
              </w:rPr>
            </w:pPr>
            <w:r w:rsidRPr="006F3DA4">
              <w:rPr>
                <w:rFonts w:cs="Times New Roman"/>
                <w:sz w:val="20"/>
              </w:rPr>
              <w:t>Face 3</w:t>
            </w:r>
          </w:p>
        </w:tc>
        <w:tc>
          <w:tcPr>
            <w:tcW w:w="3628" w:type="dxa"/>
          </w:tcPr>
          <w:p w14:paraId="29C4E449" w14:textId="77777777" w:rsidR="00090E68" w:rsidRPr="006F3DA4" w:rsidRDefault="00000000" w:rsidP="00B24B2E">
            <w:pPr>
              <w:keepNext/>
              <w:spacing w:after="20"/>
              <w:jc w:val="both"/>
              <w:rPr>
                <w:rFonts w:cs="Times New Roman"/>
              </w:rPr>
            </w:pPr>
            <w:r w:rsidRPr="006F3DA4">
              <w:rPr>
                <w:rFonts w:cs="Times New Roman"/>
                <w:sz w:val="20"/>
              </w:rPr>
              <w:t>Face, close crop</w:t>
            </w:r>
          </w:p>
        </w:tc>
        <w:tc>
          <w:tcPr>
            <w:tcW w:w="2154" w:type="dxa"/>
          </w:tcPr>
          <w:p w14:paraId="01768C61" w14:textId="77777777" w:rsidR="00090E68" w:rsidRPr="006F3DA4" w:rsidRDefault="00000000" w:rsidP="00B24B2E">
            <w:pPr>
              <w:keepNext/>
              <w:spacing w:after="20"/>
              <w:jc w:val="both"/>
              <w:rPr>
                <w:rFonts w:cs="Times New Roman"/>
              </w:rPr>
            </w:pPr>
            <w:r w:rsidRPr="006F3DA4">
              <w:rPr>
                <w:rFonts w:cs="Times New Roman"/>
                <w:sz w:val="20"/>
              </w:rPr>
              <w:t>235 x 353</w:t>
            </w:r>
          </w:p>
        </w:tc>
        <w:tc>
          <w:tcPr>
            <w:tcW w:w="1361" w:type="dxa"/>
          </w:tcPr>
          <w:p w14:paraId="3BF42022" w14:textId="77777777" w:rsidR="00090E68" w:rsidRPr="006F3DA4" w:rsidRDefault="00000000" w:rsidP="00B24B2E">
            <w:pPr>
              <w:keepNext/>
              <w:spacing w:after="20"/>
              <w:jc w:val="both"/>
              <w:rPr>
                <w:rFonts w:cs="Times New Roman"/>
              </w:rPr>
            </w:pPr>
            <w:r w:rsidRPr="006F3DA4">
              <w:rPr>
                <w:rFonts w:cs="Times New Roman"/>
                <w:sz w:val="20"/>
              </w:rPr>
              <w:t>PNG</w:t>
            </w:r>
          </w:p>
        </w:tc>
      </w:tr>
      <w:tr w:rsidR="00090E68" w:rsidRPr="006F3DA4" w14:paraId="14FB08BD" w14:textId="77777777">
        <w:tc>
          <w:tcPr>
            <w:tcW w:w="1474" w:type="dxa"/>
          </w:tcPr>
          <w:p w14:paraId="477F0E32" w14:textId="77777777" w:rsidR="00090E68" w:rsidRPr="006F3DA4" w:rsidRDefault="00000000" w:rsidP="00B24B2E">
            <w:pPr>
              <w:keepNext/>
              <w:spacing w:after="20"/>
              <w:jc w:val="both"/>
              <w:rPr>
                <w:rFonts w:cs="Times New Roman"/>
              </w:rPr>
            </w:pPr>
            <w:r w:rsidRPr="006F3DA4">
              <w:rPr>
                <w:rFonts w:cs="Times New Roman"/>
                <w:sz w:val="20"/>
              </w:rPr>
              <w:t>Face 4</w:t>
            </w:r>
          </w:p>
        </w:tc>
        <w:tc>
          <w:tcPr>
            <w:tcW w:w="3628" w:type="dxa"/>
          </w:tcPr>
          <w:p w14:paraId="70507F75" w14:textId="77777777" w:rsidR="00090E68" w:rsidRPr="006F3DA4" w:rsidRDefault="00000000" w:rsidP="00B24B2E">
            <w:pPr>
              <w:keepNext/>
              <w:spacing w:after="20"/>
              <w:jc w:val="both"/>
              <w:rPr>
                <w:rFonts w:cs="Times New Roman"/>
              </w:rPr>
            </w:pPr>
            <w:r w:rsidRPr="006F3DA4">
              <w:rPr>
                <w:rFonts w:cs="Times New Roman"/>
                <w:sz w:val="20"/>
              </w:rPr>
              <w:t>Face and shoulders</w:t>
            </w:r>
          </w:p>
        </w:tc>
        <w:tc>
          <w:tcPr>
            <w:tcW w:w="2154" w:type="dxa"/>
          </w:tcPr>
          <w:p w14:paraId="5B36AFE7" w14:textId="77777777" w:rsidR="00090E68" w:rsidRPr="006F3DA4" w:rsidRDefault="00000000" w:rsidP="00B24B2E">
            <w:pPr>
              <w:keepNext/>
              <w:spacing w:after="20"/>
              <w:jc w:val="both"/>
              <w:rPr>
                <w:rFonts w:cs="Times New Roman"/>
              </w:rPr>
            </w:pPr>
            <w:r w:rsidRPr="006F3DA4">
              <w:rPr>
                <w:rFonts w:cs="Times New Roman"/>
                <w:sz w:val="20"/>
              </w:rPr>
              <w:t>554 x 554</w:t>
            </w:r>
          </w:p>
        </w:tc>
        <w:tc>
          <w:tcPr>
            <w:tcW w:w="1361" w:type="dxa"/>
          </w:tcPr>
          <w:p w14:paraId="5C070942" w14:textId="77777777" w:rsidR="00090E68" w:rsidRPr="006F3DA4" w:rsidRDefault="00000000" w:rsidP="00B24B2E">
            <w:pPr>
              <w:keepNext/>
              <w:spacing w:after="20"/>
              <w:jc w:val="both"/>
              <w:rPr>
                <w:rFonts w:cs="Times New Roman"/>
              </w:rPr>
            </w:pPr>
            <w:r w:rsidRPr="006F3DA4">
              <w:rPr>
                <w:rFonts w:cs="Times New Roman"/>
                <w:sz w:val="20"/>
              </w:rPr>
              <w:t>PNG</w:t>
            </w:r>
          </w:p>
        </w:tc>
      </w:tr>
      <w:tr w:rsidR="00090E68" w:rsidRPr="006F3DA4" w14:paraId="726BB240" w14:textId="77777777">
        <w:tc>
          <w:tcPr>
            <w:tcW w:w="1474" w:type="dxa"/>
          </w:tcPr>
          <w:p w14:paraId="7D8AF361" w14:textId="77777777" w:rsidR="00090E68" w:rsidRPr="006F3DA4" w:rsidRDefault="00000000" w:rsidP="00B24B2E">
            <w:pPr>
              <w:keepNext/>
              <w:spacing w:after="20"/>
              <w:jc w:val="both"/>
              <w:rPr>
                <w:rFonts w:cs="Times New Roman"/>
              </w:rPr>
            </w:pPr>
            <w:r w:rsidRPr="006F3DA4">
              <w:rPr>
                <w:rFonts w:cs="Times New Roman"/>
                <w:sz w:val="20"/>
              </w:rPr>
              <w:t>Face 5</w:t>
            </w:r>
          </w:p>
        </w:tc>
        <w:tc>
          <w:tcPr>
            <w:tcW w:w="3628" w:type="dxa"/>
          </w:tcPr>
          <w:p w14:paraId="56A7BD55" w14:textId="77777777" w:rsidR="00090E68" w:rsidRPr="006F3DA4" w:rsidRDefault="00000000" w:rsidP="00B24B2E">
            <w:pPr>
              <w:keepNext/>
              <w:spacing w:after="20"/>
              <w:jc w:val="both"/>
              <w:rPr>
                <w:rFonts w:cs="Times New Roman"/>
              </w:rPr>
            </w:pPr>
            <w:r w:rsidRPr="006F3DA4">
              <w:rPr>
                <w:rFonts w:cs="Times New Roman"/>
                <w:sz w:val="20"/>
              </w:rPr>
              <w:t>Face and shoulders</w:t>
            </w:r>
          </w:p>
        </w:tc>
        <w:tc>
          <w:tcPr>
            <w:tcW w:w="2154" w:type="dxa"/>
          </w:tcPr>
          <w:p w14:paraId="7C1751B3" w14:textId="77777777" w:rsidR="00090E68" w:rsidRPr="006F3DA4" w:rsidRDefault="00000000" w:rsidP="00B24B2E">
            <w:pPr>
              <w:keepNext/>
              <w:spacing w:after="20"/>
              <w:jc w:val="both"/>
              <w:rPr>
                <w:rFonts w:cs="Times New Roman"/>
              </w:rPr>
            </w:pPr>
            <w:r w:rsidRPr="006F3DA4">
              <w:rPr>
                <w:rFonts w:cs="Times New Roman"/>
                <w:sz w:val="20"/>
              </w:rPr>
              <w:t>447 x 447</w:t>
            </w:r>
          </w:p>
        </w:tc>
        <w:tc>
          <w:tcPr>
            <w:tcW w:w="1361" w:type="dxa"/>
          </w:tcPr>
          <w:p w14:paraId="25A6287B" w14:textId="77777777" w:rsidR="00090E68" w:rsidRPr="006F3DA4" w:rsidRDefault="00000000" w:rsidP="00B24B2E">
            <w:pPr>
              <w:keepNext/>
              <w:spacing w:after="20"/>
              <w:jc w:val="both"/>
              <w:rPr>
                <w:rFonts w:cs="Times New Roman"/>
              </w:rPr>
            </w:pPr>
            <w:r w:rsidRPr="006F3DA4">
              <w:rPr>
                <w:rFonts w:cs="Times New Roman"/>
                <w:sz w:val="20"/>
              </w:rPr>
              <w:t>PNG</w:t>
            </w:r>
          </w:p>
        </w:tc>
      </w:tr>
      <w:tr w:rsidR="00090E68" w:rsidRPr="006F3DA4" w14:paraId="7E9F3300" w14:textId="77777777">
        <w:tc>
          <w:tcPr>
            <w:tcW w:w="1474" w:type="dxa"/>
          </w:tcPr>
          <w:p w14:paraId="28A22A9A" w14:textId="77777777" w:rsidR="00090E68" w:rsidRPr="006F3DA4" w:rsidRDefault="00000000" w:rsidP="00B24B2E">
            <w:pPr>
              <w:keepNext/>
              <w:spacing w:after="20"/>
              <w:jc w:val="both"/>
              <w:rPr>
                <w:rFonts w:cs="Times New Roman"/>
              </w:rPr>
            </w:pPr>
            <w:r w:rsidRPr="006F3DA4">
              <w:rPr>
                <w:rFonts w:cs="Times New Roman"/>
                <w:sz w:val="20"/>
              </w:rPr>
              <w:t>Face 6</w:t>
            </w:r>
          </w:p>
        </w:tc>
        <w:tc>
          <w:tcPr>
            <w:tcW w:w="3628" w:type="dxa"/>
          </w:tcPr>
          <w:p w14:paraId="70491867" w14:textId="77777777" w:rsidR="00090E68" w:rsidRPr="006F3DA4" w:rsidRDefault="00000000" w:rsidP="00B24B2E">
            <w:pPr>
              <w:keepNext/>
              <w:spacing w:after="20"/>
              <w:jc w:val="both"/>
              <w:rPr>
                <w:rFonts w:cs="Times New Roman"/>
              </w:rPr>
            </w:pPr>
            <w:r w:rsidRPr="006F3DA4">
              <w:rPr>
                <w:rFonts w:cs="Times New Roman"/>
                <w:sz w:val="20"/>
              </w:rPr>
              <w:t>Face, head and shoulders</w:t>
            </w:r>
          </w:p>
        </w:tc>
        <w:tc>
          <w:tcPr>
            <w:tcW w:w="2154" w:type="dxa"/>
          </w:tcPr>
          <w:p w14:paraId="3F3A2C0B" w14:textId="77777777" w:rsidR="00090E68" w:rsidRPr="006F3DA4" w:rsidRDefault="00000000" w:rsidP="00B24B2E">
            <w:pPr>
              <w:keepNext/>
              <w:spacing w:after="20"/>
              <w:jc w:val="both"/>
              <w:rPr>
                <w:rFonts w:cs="Times New Roman"/>
              </w:rPr>
            </w:pPr>
            <w:r w:rsidRPr="006F3DA4">
              <w:rPr>
                <w:rFonts w:cs="Times New Roman"/>
                <w:sz w:val="20"/>
              </w:rPr>
              <w:t>452 x 678</w:t>
            </w:r>
          </w:p>
        </w:tc>
        <w:tc>
          <w:tcPr>
            <w:tcW w:w="1361" w:type="dxa"/>
          </w:tcPr>
          <w:p w14:paraId="35B868F4" w14:textId="77777777" w:rsidR="00090E68" w:rsidRPr="006F3DA4" w:rsidRDefault="00000000" w:rsidP="00B24B2E">
            <w:pPr>
              <w:keepNext/>
              <w:spacing w:after="20"/>
              <w:jc w:val="both"/>
              <w:rPr>
                <w:rFonts w:cs="Times New Roman"/>
              </w:rPr>
            </w:pPr>
            <w:r w:rsidRPr="006F3DA4">
              <w:rPr>
                <w:rFonts w:cs="Times New Roman"/>
                <w:sz w:val="20"/>
              </w:rPr>
              <w:t>PNG</w:t>
            </w:r>
          </w:p>
        </w:tc>
      </w:tr>
      <w:tr w:rsidR="00090E68" w:rsidRPr="006F3DA4" w14:paraId="0882296D" w14:textId="77777777">
        <w:tc>
          <w:tcPr>
            <w:tcW w:w="1474" w:type="dxa"/>
          </w:tcPr>
          <w:p w14:paraId="3C748973" w14:textId="77777777" w:rsidR="00090E68" w:rsidRPr="006F3DA4" w:rsidRDefault="00000000" w:rsidP="00B24B2E">
            <w:pPr>
              <w:keepNext/>
              <w:spacing w:after="20"/>
              <w:jc w:val="both"/>
              <w:rPr>
                <w:rFonts w:cs="Times New Roman"/>
              </w:rPr>
            </w:pPr>
            <w:r w:rsidRPr="006F3DA4">
              <w:rPr>
                <w:rFonts w:cs="Times New Roman"/>
                <w:sz w:val="20"/>
              </w:rPr>
              <w:t>Hand 1</w:t>
            </w:r>
          </w:p>
        </w:tc>
        <w:tc>
          <w:tcPr>
            <w:tcW w:w="3628" w:type="dxa"/>
          </w:tcPr>
          <w:p w14:paraId="5DC9E3C2" w14:textId="77777777" w:rsidR="00090E68" w:rsidRPr="006F3DA4" w:rsidRDefault="00000000" w:rsidP="00B24B2E">
            <w:pPr>
              <w:keepNext/>
              <w:spacing w:after="20"/>
              <w:jc w:val="both"/>
              <w:rPr>
                <w:rFonts w:cs="Times New Roman"/>
              </w:rPr>
            </w:pPr>
            <w:r w:rsidRPr="006F3DA4">
              <w:rPr>
                <w:rFonts w:cs="Times New Roman"/>
                <w:sz w:val="20"/>
              </w:rPr>
              <w:t>Back of a hand with wrist</w:t>
            </w:r>
          </w:p>
        </w:tc>
        <w:tc>
          <w:tcPr>
            <w:tcW w:w="2154" w:type="dxa"/>
          </w:tcPr>
          <w:p w14:paraId="2533614B" w14:textId="77777777" w:rsidR="00090E68" w:rsidRPr="006F3DA4" w:rsidRDefault="00000000" w:rsidP="00B24B2E">
            <w:pPr>
              <w:keepNext/>
              <w:spacing w:after="20"/>
              <w:jc w:val="both"/>
              <w:rPr>
                <w:rFonts w:cs="Times New Roman"/>
              </w:rPr>
            </w:pPr>
            <w:r w:rsidRPr="006F3DA4">
              <w:rPr>
                <w:rFonts w:cs="Times New Roman"/>
                <w:sz w:val="20"/>
              </w:rPr>
              <w:t>612 x 612</w:t>
            </w:r>
          </w:p>
        </w:tc>
        <w:tc>
          <w:tcPr>
            <w:tcW w:w="1361" w:type="dxa"/>
          </w:tcPr>
          <w:p w14:paraId="3F284F97" w14:textId="77777777" w:rsidR="00090E68" w:rsidRPr="006F3DA4" w:rsidRDefault="00000000" w:rsidP="00B24B2E">
            <w:pPr>
              <w:keepNext/>
              <w:spacing w:after="20"/>
              <w:jc w:val="both"/>
              <w:rPr>
                <w:rFonts w:cs="Times New Roman"/>
              </w:rPr>
            </w:pPr>
            <w:r w:rsidRPr="006F3DA4">
              <w:rPr>
                <w:rFonts w:cs="Times New Roman"/>
                <w:sz w:val="20"/>
              </w:rPr>
              <w:t>PNG</w:t>
            </w:r>
          </w:p>
        </w:tc>
      </w:tr>
      <w:tr w:rsidR="00090E68" w:rsidRPr="006F3DA4" w14:paraId="79A61546" w14:textId="77777777">
        <w:tc>
          <w:tcPr>
            <w:tcW w:w="1474" w:type="dxa"/>
          </w:tcPr>
          <w:p w14:paraId="047BFEB6" w14:textId="77777777" w:rsidR="00090E68" w:rsidRPr="006F3DA4" w:rsidRDefault="00000000" w:rsidP="00B24B2E">
            <w:pPr>
              <w:spacing w:after="20"/>
              <w:jc w:val="both"/>
              <w:rPr>
                <w:rFonts w:cs="Times New Roman"/>
              </w:rPr>
            </w:pPr>
            <w:r w:rsidRPr="006F3DA4">
              <w:rPr>
                <w:rFonts w:cs="Times New Roman"/>
                <w:sz w:val="20"/>
              </w:rPr>
              <w:t>Hand 2</w:t>
            </w:r>
          </w:p>
        </w:tc>
        <w:tc>
          <w:tcPr>
            <w:tcW w:w="3628" w:type="dxa"/>
          </w:tcPr>
          <w:p w14:paraId="23E743DE" w14:textId="77777777" w:rsidR="00090E68" w:rsidRPr="006F3DA4" w:rsidRDefault="00000000" w:rsidP="00B24B2E">
            <w:pPr>
              <w:spacing w:after="20"/>
              <w:jc w:val="both"/>
              <w:rPr>
                <w:rFonts w:cs="Times New Roman"/>
              </w:rPr>
            </w:pPr>
            <w:r w:rsidRPr="006F3DA4">
              <w:rPr>
                <w:rFonts w:cs="Times New Roman"/>
                <w:sz w:val="20"/>
              </w:rPr>
              <w:t>Back of a hand with forearm</w:t>
            </w:r>
          </w:p>
        </w:tc>
        <w:tc>
          <w:tcPr>
            <w:tcW w:w="2154" w:type="dxa"/>
          </w:tcPr>
          <w:p w14:paraId="7A235484" w14:textId="77777777" w:rsidR="00090E68" w:rsidRPr="006F3DA4" w:rsidRDefault="00000000" w:rsidP="00B24B2E">
            <w:pPr>
              <w:spacing w:after="20"/>
              <w:jc w:val="both"/>
              <w:rPr>
                <w:rFonts w:cs="Times New Roman"/>
              </w:rPr>
            </w:pPr>
            <w:r w:rsidRPr="006F3DA4">
              <w:rPr>
                <w:rFonts w:cs="Times New Roman"/>
                <w:sz w:val="20"/>
              </w:rPr>
              <w:t>447 x 447</w:t>
            </w:r>
          </w:p>
        </w:tc>
        <w:tc>
          <w:tcPr>
            <w:tcW w:w="1361" w:type="dxa"/>
          </w:tcPr>
          <w:p w14:paraId="386E46FC" w14:textId="77777777" w:rsidR="00090E68" w:rsidRPr="006F3DA4" w:rsidRDefault="00000000" w:rsidP="00B24B2E">
            <w:pPr>
              <w:spacing w:after="20"/>
              <w:jc w:val="both"/>
              <w:rPr>
                <w:rFonts w:cs="Times New Roman"/>
              </w:rPr>
            </w:pPr>
            <w:r w:rsidRPr="006F3DA4">
              <w:rPr>
                <w:rFonts w:cs="Times New Roman"/>
                <w:sz w:val="20"/>
              </w:rPr>
              <w:t>PNG</w:t>
            </w:r>
          </w:p>
        </w:tc>
      </w:tr>
    </w:tbl>
    <w:p w14:paraId="738B1590" w14:textId="77777777" w:rsidR="00090E68" w:rsidRPr="006F3DA4" w:rsidRDefault="00090E68" w:rsidP="00B24B2E">
      <w:pPr>
        <w:spacing w:after="40"/>
        <w:jc w:val="both"/>
        <w:rPr>
          <w:rFonts w:cs="Times New Roman"/>
        </w:rPr>
      </w:pPr>
    </w:p>
    <w:p w14:paraId="39C72E53"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lastRenderedPageBreak/>
        <w:t>5.3 Labelled face-shape dataset (public)</w:t>
      </w:r>
    </w:p>
    <w:p w14:paraId="2948E71E" w14:textId="77777777" w:rsidR="00090E68" w:rsidRPr="006F3DA4" w:rsidRDefault="00000000" w:rsidP="00B24B2E">
      <w:pPr>
        <w:jc w:val="both"/>
        <w:rPr>
          <w:rFonts w:cs="Times New Roman"/>
        </w:rPr>
      </w:pPr>
      <w:r w:rsidRPr="006F3DA4">
        <w:rPr>
          <w:rFonts w:cs="Times New Roman"/>
        </w:rPr>
        <w:t>To measure the accuracy of the face-shape model we used the public dataset "Face Shape Classification" (version 1) from Roboflow Universe. It contains 4,002 JPEG photographs of faces in five classes: Heart, Oblong, Oval, Round and Square, split into training, validation and test folders. Image sizes vary widely: the median is about 233 x 305 pixels, widths range from 51 to 3602 pixels and heights from 19 to 4108 pixels. Only the validation and test folders (1,201 photographs) were used, for evaluation; the training folder was not used, because we did not train a model.</w:t>
      </w:r>
    </w:p>
    <w:p w14:paraId="6CD72FE1" w14:textId="77777777" w:rsidR="00090E68" w:rsidRPr="006F3DA4" w:rsidRDefault="00000000" w:rsidP="00B24B2E">
      <w:pPr>
        <w:keepNext/>
        <w:spacing w:after="60"/>
        <w:jc w:val="both"/>
        <w:rPr>
          <w:rFonts w:cs="Times New Roman"/>
        </w:rPr>
      </w:pPr>
      <w:r w:rsidRPr="006F3DA4">
        <w:rPr>
          <w:rFonts w:cs="Times New Roman"/>
          <w:b/>
          <w:sz w:val="21"/>
        </w:rPr>
        <w:t>Table 3. Face-shape dataset: photographs per split and class</w:t>
      </w:r>
    </w:p>
    <w:tbl>
      <w:tblPr>
        <w:tblStyle w:val="TableGrid"/>
        <w:tblW w:w="0" w:type="auto"/>
        <w:tblLayout w:type="fixed"/>
        <w:tblLook w:val="04A0" w:firstRow="1" w:lastRow="0" w:firstColumn="1" w:lastColumn="0" w:noHBand="0" w:noVBand="1"/>
      </w:tblPr>
      <w:tblGrid>
        <w:gridCol w:w="2041"/>
        <w:gridCol w:w="1134"/>
        <w:gridCol w:w="1134"/>
        <w:gridCol w:w="1134"/>
        <w:gridCol w:w="1134"/>
        <w:gridCol w:w="1134"/>
        <w:gridCol w:w="1134"/>
      </w:tblGrid>
      <w:tr w:rsidR="00090E68" w:rsidRPr="006F3DA4" w14:paraId="3533B605" w14:textId="77777777">
        <w:tc>
          <w:tcPr>
            <w:tcW w:w="2041" w:type="dxa"/>
          </w:tcPr>
          <w:p w14:paraId="1654BD9B" w14:textId="77777777" w:rsidR="00090E68" w:rsidRPr="006F3DA4" w:rsidRDefault="00000000" w:rsidP="00B24B2E">
            <w:pPr>
              <w:keepNext/>
              <w:spacing w:after="20"/>
              <w:jc w:val="both"/>
              <w:rPr>
                <w:rFonts w:cs="Times New Roman"/>
              </w:rPr>
            </w:pPr>
            <w:r w:rsidRPr="006F3DA4">
              <w:rPr>
                <w:rFonts w:cs="Times New Roman"/>
                <w:b/>
                <w:sz w:val="20"/>
              </w:rPr>
              <w:t>Split</w:t>
            </w:r>
          </w:p>
        </w:tc>
        <w:tc>
          <w:tcPr>
            <w:tcW w:w="1134" w:type="dxa"/>
          </w:tcPr>
          <w:p w14:paraId="4BFAA851" w14:textId="77777777" w:rsidR="00090E68" w:rsidRPr="006F3DA4" w:rsidRDefault="00000000" w:rsidP="00B24B2E">
            <w:pPr>
              <w:keepNext/>
              <w:spacing w:after="20"/>
              <w:jc w:val="both"/>
              <w:rPr>
                <w:rFonts w:cs="Times New Roman"/>
              </w:rPr>
            </w:pPr>
            <w:r w:rsidRPr="006F3DA4">
              <w:rPr>
                <w:rFonts w:cs="Times New Roman"/>
                <w:b/>
                <w:sz w:val="20"/>
              </w:rPr>
              <w:t>Heart</w:t>
            </w:r>
          </w:p>
        </w:tc>
        <w:tc>
          <w:tcPr>
            <w:tcW w:w="1134" w:type="dxa"/>
          </w:tcPr>
          <w:p w14:paraId="6A18106D" w14:textId="77777777" w:rsidR="00090E68" w:rsidRPr="006F3DA4" w:rsidRDefault="00000000" w:rsidP="00B24B2E">
            <w:pPr>
              <w:keepNext/>
              <w:spacing w:after="20"/>
              <w:jc w:val="both"/>
              <w:rPr>
                <w:rFonts w:cs="Times New Roman"/>
              </w:rPr>
            </w:pPr>
            <w:r w:rsidRPr="006F3DA4">
              <w:rPr>
                <w:rFonts w:cs="Times New Roman"/>
                <w:b/>
                <w:sz w:val="20"/>
              </w:rPr>
              <w:t>Oblong</w:t>
            </w:r>
          </w:p>
        </w:tc>
        <w:tc>
          <w:tcPr>
            <w:tcW w:w="1134" w:type="dxa"/>
          </w:tcPr>
          <w:p w14:paraId="383B201B" w14:textId="77777777" w:rsidR="00090E68" w:rsidRPr="006F3DA4" w:rsidRDefault="00000000" w:rsidP="00B24B2E">
            <w:pPr>
              <w:keepNext/>
              <w:spacing w:after="20"/>
              <w:jc w:val="both"/>
              <w:rPr>
                <w:rFonts w:cs="Times New Roman"/>
              </w:rPr>
            </w:pPr>
            <w:r w:rsidRPr="006F3DA4">
              <w:rPr>
                <w:rFonts w:cs="Times New Roman"/>
                <w:b/>
                <w:sz w:val="20"/>
              </w:rPr>
              <w:t>Oval</w:t>
            </w:r>
          </w:p>
        </w:tc>
        <w:tc>
          <w:tcPr>
            <w:tcW w:w="1134" w:type="dxa"/>
          </w:tcPr>
          <w:p w14:paraId="4F4B84F9" w14:textId="77777777" w:rsidR="00090E68" w:rsidRPr="006F3DA4" w:rsidRDefault="00000000" w:rsidP="00B24B2E">
            <w:pPr>
              <w:keepNext/>
              <w:spacing w:after="20"/>
              <w:jc w:val="both"/>
              <w:rPr>
                <w:rFonts w:cs="Times New Roman"/>
              </w:rPr>
            </w:pPr>
            <w:r w:rsidRPr="006F3DA4">
              <w:rPr>
                <w:rFonts w:cs="Times New Roman"/>
                <w:b/>
                <w:sz w:val="20"/>
              </w:rPr>
              <w:t>Round</w:t>
            </w:r>
          </w:p>
        </w:tc>
        <w:tc>
          <w:tcPr>
            <w:tcW w:w="1134" w:type="dxa"/>
          </w:tcPr>
          <w:p w14:paraId="1F392425" w14:textId="77777777" w:rsidR="00090E68" w:rsidRPr="006F3DA4" w:rsidRDefault="00000000" w:rsidP="00B24B2E">
            <w:pPr>
              <w:keepNext/>
              <w:spacing w:after="20"/>
              <w:jc w:val="both"/>
              <w:rPr>
                <w:rFonts w:cs="Times New Roman"/>
              </w:rPr>
            </w:pPr>
            <w:r w:rsidRPr="006F3DA4">
              <w:rPr>
                <w:rFonts w:cs="Times New Roman"/>
                <w:b/>
                <w:sz w:val="20"/>
              </w:rPr>
              <w:t>Square</w:t>
            </w:r>
          </w:p>
        </w:tc>
        <w:tc>
          <w:tcPr>
            <w:tcW w:w="1134" w:type="dxa"/>
          </w:tcPr>
          <w:p w14:paraId="6E2C5131" w14:textId="77777777" w:rsidR="00090E68" w:rsidRPr="006F3DA4" w:rsidRDefault="00000000" w:rsidP="00B24B2E">
            <w:pPr>
              <w:keepNext/>
              <w:spacing w:after="20"/>
              <w:jc w:val="both"/>
              <w:rPr>
                <w:rFonts w:cs="Times New Roman"/>
              </w:rPr>
            </w:pPr>
            <w:r w:rsidRPr="006F3DA4">
              <w:rPr>
                <w:rFonts w:cs="Times New Roman"/>
                <w:b/>
                <w:sz w:val="20"/>
              </w:rPr>
              <w:t>Total</w:t>
            </w:r>
          </w:p>
        </w:tc>
      </w:tr>
      <w:tr w:rsidR="00090E68" w:rsidRPr="006F3DA4" w14:paraId="5EEE114D" w14:textId="77777777">
        <w:tc>
          <w:tcPr>
            <w:tcW w:w="2041" w:type="dxa"/>
          </w:tcPr>
          <w:p w14:paraId="1BDAA2FA" w14:textId="77777777" w:rsidR="00090E68" w:rsidRPr="006F3DA4" w:rsidRDefault="00000000" w:rsidP="00B24B2E">
            <w:pPr>
              <w:keepNext/>
              <w:spacing w:after="20"/>
              <w:jc w:val="both"/>
              <w:rPr>
                <w:rFonts w:cs="Times New Roman"/>
              </w:rPr>
            </w:pPr>
            <w:r w:rsidRPr="006F3DA4">
              <w:rPr>
                <w:rFonts w:cs="Times New Roman"/>
                <w:sz w:val="20"/>
              </w:rPr>
              <w:t>Train (not used)</w:t>
            </w:r>
          </w:p>
        </w:tc>
        <w:tc>
          <w:tcPr>
            <w:tcW w:w="1134" w:type="dxa"/>
          </w:tcPr>
          <w:p w14:paraId="2DAB1D66" w14:textId="77777777" w:rsidR="00090E68" w:rsidRPr="006F3DA4" w:rsidRDefault="00000000" w:rsidP="00B24B2E">
            <w:pPr>
              <w:keepNext/>
              <w:spacing w:after="20"/>
              <w:jc w:val="both"/>
              <w:rPr>
                <w:rFonts w:cs="Times New Roman"/>
              </w:rPr>
            </w:pPr>
            <w:r w:rsidRPr="006F3DA4">
              <w:rPr>
                <w:rFonts w:cs="Times New Roman"/>
                <w:sz w:val="20"/>
              </w:rPr>
              <w:t>547</w:t>
            </w:r>
          </w:p>
        </w:tc>
        <w:tc>
          <w:tcPr>
            <w:tcW w:w="1134" w:type="dxa"/>
          </w:tcPr>
          <w:p w14:paraId="18939DF6" w14:textId="77777777" w:rsidR="00090E68" w:rsidRPr="006F3DA4" w:rsidRDefault="00000000" w:rsidP="00B24B2E">
            <w:pPr>
              <w:keepNext/>
              <w:spacing w:after="20"/>
              <w:jc w:val="both"/>
              <w:rPr>
                <w:rFonts w:cs="Times New Roman"/>
              </w:rPr>
            </w:pPr>
            <w:r w:rsidRPr="006F3DA4">
              <w:rPr>
                <w:rFonts w:cs="Times New Roman"/>
                <w:sz w:val="20"/>
              </w:rPr>
              <w:t>550</w:t>
            </w:r>
          </w:p>
        </w:tc>
        <w:tc>
          <w:tcPr>
            <w:tcW w:w="1134" w:type="dxa"/>
          </w:tcPr>
          <w:p w14:paraId="721F99EA" w14:textId="77777777" w:rsidR="00090E68" w:rsidRPr="006F3DA4" w:rsidRDefault="00000000" w:rsidP="00B24B2E">
            <w:pPr>
              <w:keepNext/>
              <w:spacing w:after="20"/>
              <w:jc w:val="both"/>
              <w:rPr>
                <w:rFonts w:cs="Times New Roman"/>
              </w:rPr>
            </w:pPr>
            <w:r w:rsidRPr="006F3DA4">
              <w:rPr>
                <w:rFonts w:cs="Times New Roman"/>
                <w:sz w:val="20"/>
              </w:rPr>
              <w:t>548</w:t>
            </w:r>
          </w:p>
        </w:tc>
        <w:tc>
          <w:tcPr>
            <w:tcW w:w="1134" w:type="dxa"/>
          </w:tcPr>
          <w:p w14:paraId="4160A503" w14:textId="77777777" w:rsidR="00090E68" w:rsidRPr="006F3DA4" w:rsidRDefault="00000000" w:rsidP="00B24B2E">
            <w:pPr>
              <w:keepNext/>
              <w:spacing w:after="20"/>
              <w:jc w:val="both"/>
              <w:rPr>
                <w:rFonts w:cs="Times New Roman"/>
              </w:rPr>
            </w:pPr>
            <w:r w:rsidRPr="006F3DA4">
              <w:rPr>
                <w:rFonts w:cs="Times New Roman"/>
                <w:sz w:val="20"/>
              </w:rPr>
              <w:t>583</w:t>
            </w:r>
          </w:p>
        </w:tc>
        <w:tc>
          <w:tcPr>
            <w:tcW w:w="1134" w:type="dxa"/>
          </w:tcPr>
          <w:p w14:paraId="33A7396F" w14:textId="77777777" w:rsidR="00090E68" w:rsidRPr="006F3DA4" w:rsidRDefault="00000000" w:rsidP="00B24B2E">
            <w:pPr>
              <w:keepNext/>
              <w:spacing w:after="20"/>
              <w:jc w:val="both"/>
              <w:rPr>
                <w:rFonts w:cs="Times New Roman"/>
              </w:rPr>
            </w:pPr>
            <w:r w:rsidRPr="006F3DA4">
              <w:rPr>
                <w:rFonts w:cs="Times New Roman"/>
                <w:sz w:val="20"/>
              </w:rPr>
              <w:t>573</w:t>
            </w:r>
          </w:p>
        </w:tc>
        <w:tc>
          <w:tcPr>
            <w:tcW w:w="1134" w:type="dxa"/>
          </w:tcPr>
          <w:p w14:paraId="31532CE5" w14:textId="77777777" w:rsidR="00090E68" w:rsidRPr="006F3DA4" w:rsidRDefault="00000000" w:rsidP="00B24B2E">
            <w:pPr>
              <w:keepNext/>
              <w:spacing w:after="20"/>
              <w:jc w:val="both"/>
              <w:rPr>
                <w:rFonts w:cs="Times New Roman"/>
              </w:rPr>
            </w:pPr>
            <w:r w:rsidRPr="006F3DA4">
              <w:rPr>
                <w:rFonts w:cs="Times New Roman"/>
                <w:sz w:val="20"/>
              </w:rPr>
              <w:t>2801</w:t>
            </w:r>
          </w:p>
        </w:tc>
      </w:tr>
      <w:tr w:rsidR="00090E68" w:rsidRPr="006F3DA4" w14:paraId="4BB201FE" w14:textId="77777777">
        <w:tc>
          <w:tcPr>
            <w:tcW w:w="2041" w:type="dxa"/>
          </w:tcPr>
          <w:p w14:paraId="6E1A9515" w14:textId="77777777" w:rsidR="00090E68" w:rsidRPr="006F3DA4" w:rsidRDefault="00000000" w:rsidP="00B24B2E">
            <w:pPr>
              <w:keepNext/>
              <w:spacing w:after="20"/>
              <w:jc w:val="both"/>
              <w:rPr>
                <w:rFonts w:cs="Times New Roman"/>
              </w:rPr>
            </w:pPr>
            <w:r w:rsidRPr="006F3DA4">
              <w:rPr>
                <w:rFonts w:cs="Times New Roman"/>
                <w:sz w:val="20"/>
              </w:rPr>
              <w:t>Validation</w:t>
            </w:r>
          </w:p>
        </w:tc>
        <w:tc>
          <w:tcPr>
            <w:tcW w:w="1134" w:type="dxa"/>
          </w:tcPr>
          <w:p w14:paraId="0CD625DE" w14:textId="77777777" w:rsidR="00090E68" w:rsidRPr="006F3DA4" w:rsidRDefault="00000000" w:rsidP="00B24B2E">
            <w:pPr>
              <w:keepNext/>
              <w:spacing w:after="20"/>
              <w:jc w:val="both"/>
              <w:rPr>
                <w:rFonts w:cs="Times New Roman"/>
              </w:rPr>
            </w:pPr>
            <w:r w:rsidRPr="006F3DA4">
              <w:rPr>
                <w:rFonts w:cs="Times New Roman"/>
                <w:sz w:val="20"/>
              </w:rPr>
              <w:t>177</w:t>
            </w:r>
          </w:p>
        </w:tc>
        <w:tc>
          <w:tcPr>
            <w:tcW w:w="1134" w:type="dxa"/>
          </w:tcPr>
          <w:p w14:paraId="0E776408" w14:textId="77777777" w:rsidR="00090E68" w:rsidRPr="006F3DA4" w:rsidRDefault="00000000" w:rsidP="00B24B2E">
            <w:pPr>
              <w:keepNext/>
              <w:spacing w:after="20"/>
              <w:jc w:val="both"/>
              <w:rPr>
                <w:rFonts w:cs="Times New Roman"/>
              </w:rPr>
            </w:pPr>
            <w:r w:rsidRPr="006F3DA4">
              <w:rPr>
                <w:rFonts w:cs="Times New Roman"/>
                <w:sz w:val="20"/>
              </w:rPr>
              <w:t>164</w:t>
            </w:r>
          </w:p>
        </w:tc>
        <w:tc>
          <w:tcPr>
            <w:tcW w:w="1134" w:type="dxa"/>
          </w:tcPr>
          <w:p w14:paraId="15454B18" w14:textId="77777777" w:rsidR="00090E68" w:rsidRPr="006F3DA4" w:rsidRDefault="00000000" w:rsidP="00B24B2E">
            <w:pPr>
              <w:keepNext/>
              <w:spacing w:after="20"/>
              <w:jc w:val="both"/>
              <w:rPr>
                <w:rFonts w:cs="Times New Roman"/>
              </w:rPr>
            </w:pPr>
            <w:r w:rsidRPr="006F3DA4">
              <w:rPr>
                <w:rFonts w:cs="Times New Roman"/>
                <w:sz w:val="20"/>
              </w:rPr>
              <w:t>157</w:t>
            </w:r>
          </w:p>
        </w:tc>
        <w:tc>
          <w:tcPr>
            <w:tcW w:w="1134" w:type="dxa"/>
          </w:tcPr>
          <w:p w14:paraId="1E5E9670" w14:textId="77777777" w:rsidR="00090E68" w:rsidRPr="006F3DA4" w:rsidRDefault="00000000" w:rsidP="00B24B2E">
            <w:pPr>
              <w:keepNext/>
              <w:spacing w:after="20"/>
              <w:jc w:val="both"/>
              <w:rPr>
                <w:rFonts w:cs="Times New Roman"/>
              </w:rPr>
            </w:pPr>
            <w:r w:rsidRPr="006F3DA4">
              <w:rPr>
                <w:rFonts w:cs="Times New Roman"/>
                <w:sz w:val="20"/>
              </w:rPr>
              <w:t>153</w:t>
            </w:r>
          </w:p>
        </w:tc>
        <w:tc>
          <w:tcPr>
            <w:tcW w:w="1134" w:type="dxa"/>
          </w:tcPr>
          <w:p w14:paraId="2DBDFB70" w14:textId="77777777" w:rsidR="00090E68" w:rsidRPr="006F3DA4" w:rsidRDefault="00000000" w:rsidP="00B24B2E">
            <w:pPr>
              <w:keepNext/>
              <w:spacing w:after="20"/>
              <w:jc w:val="both"/>
              <w:rPr>
                <w:rFonts w:cs="Times New Roman"/>
              </w:rPr>
            </w:pPr>
            <w:r w:rsidRPr="006F3DA4">
              <w:rPr>
                <w:rFonts w:cs="Times New Roman"/>
                <w:sz w:val="20"/>
              </w:rPr>
              <w:t>150</w:t>
            </w:r>
          </w:p>
        </w:tc>
        <w:tc>
          <w:tcPr>
            <w:tcW w:w="1134" w:type="dxa"/>
          </w:tcPr>
          <w:p w14:paraId="6C63CCBB" w14:textId="77777777" w:rsidR="00090E68" w:rsidRPr="006F3DA4" w:rsidRDefault="00000000" w:rsidP="00B24B2E">
            <w:pPr>
              <w:keepNext/>
              <w:spacing w:after="20"/>
              <w:jc w:val="both"/>
              <w:rPr>
                <w:rFonts w:cs="Times New Roman"/>
              </w:rPr>
            </w:pPr>
            <w:r w:rsidRPr="006F3DA4">
              <w:rPr>
                <w:rFonts w:cs="Times New Roman"/>
                <w:sz w:val="20"/>
              </w:rPr>
              <w:t>801</w:t>
            </w:r>
          </w:p>
        </w:tc>
      </w:tr>
      <w:tr w:rsidR="00090E68" w:rsidRPr="006F3DA4" w14:paraId="337D0704" w14:textId="77777777">
        <w:tc>
          <w:tcPr>
            <w:tcW w:w="2041" w:type="dxa"/>
          </w:tcPr>
          <w:p w14:paraId="07034205" w14:textId="77777777" w:rsidR="00090E68" w:rsidRPr="006F3DA4" w:rsidRDefault="00000000" w:rsidP="00B24B2E">
            <w:pPr>
              <w:spacing w:after="20"/>
              <w:jc w:val="both"/>
              <w:rPr>
                <w:rFonts w:cs="Times New Roman"/>
              </w:rPr>
            </w:pPr>
            <w:r w:rsidRPr="006F3DA4">
              <w:rPr>
                <w:rFonts w:cs="Times New Roman"/>
                <w:sz w:val="20"/>
              </w:rPr>
              <w:t>Test</w:t>
            </w:r>
          </w:p>
        </w:tc>
        <w:tc>
          <w:tcPr>
            <w:tcW w:w="1134" w:type="dxa"/>
          </w:tcPr>
          <w:p w14:paraId="23087E01" w14:textId="77777777" w:rsidR="00090E68" w:rsidRPr="006F3DA4" w:rsidRDefault="00000000" w:rsidP="00B24B2E">
            <w:pPr>
              <w:spacing w:after="20"/>
              <w:jc w:val="both"/>
              <w:rPr>
                <w:rFonts w:cs="Times New Roman"/>
              </w:rPr>
            </w:pPr>
            <w:r w:rsidRPr="006F3DA4">
              <w:rPr>
                <w:rFonts w:cs="Times New Roman"/>
                <w:sz w:val="20"/>
              </w:rPr>
              <w:t>76</w:t>
            </w:r>
          </w:p>
        </w:tc>
        <w:tc>
          <w:tcPr>
            <w:tcW w:w="1134" w:type="dxa"/>
          </w:tcPr>
          <w:p w14:paraId="17D6AB15" w14:textId="77777777" w:rsidR="00090E68" w:rsidRPr="006F3DA4" w:rsidRDefault="00000000" w:rsidP="00B24B2E">
            <w:pPr>
              <w:spacing w:after="20"/>
              <w:jc w:val="both"/>
              <w:rPr>
                <w:rFonts w:cs="Times New Roman"/>
              </w:rPr>
            </w:pPr>
            <w:r w:rsidRPr="006F3DA4">
              <w:rPr>
                <w:rFonts w:cs="Times New Roman"/>
                <w:sz w:val="20"/>
              </w:rPr>
              <w:t>86</w:t>
            </w:r>
          </w:p>
        </w:tc>
        <w:tc>
          <w:tcPr>
            <w:tcW w:w="1134" w:type="dxa"/>
          </w:tcPr>
          <w:p w14:paraId="216DF961" w14:textId="77777777" w:rsidR="00090E68" w:rsidRPr="006F3DA4" w:rsidRDefault="00000000" w:rsidP="00B24B2E">
            <w:pPr>
              <w:spacing w:after="20"/>
              <w:jc w:val="both"/>
              <w:rPr>
                <w:rFonts w:cs="Times New Roman"/>
              </w:rPr>
            </w:pPr>
            <w:r w:rsidRPr="006F3DA4">
              <w:rPr>
                <w:rFonts w:cs="Times New Roman"/>
                <w:sz w:val="20"/>
              </w:rPr>
              <w:t>92</w:t>
            </w:r>
          </w:p>
        </w:tc>
        <w:tc>
          <w:tcPr>
            <w:tcW w:w="1134" w:type="dxa"/>
          </w:tcPr>
          <w:p w14:paraId="1304D349" w14:textId="77777777" w:rsidR="00090E68" w:rsidRPr="006F3DA4" w:rsidRDefault="00000000" w:rsidP="00B24B2E">
            <w:pPr>
              <w:spacing w:after="20"/>
              <w:jc w:val="both"/>
              <w:rPr>
                <w:rFonts w:cs="Times New Roman"/>
              </w:rPr>
            </w:pPr>
            <w:r w:rsidRPr="006F3DA4">
              <w:rPr>
                <w:rFonts w:cs="Times New Roman"/>
                <w:sz w:val="20"/>
              </w:rPr>
              <w:t>68</w:t>
            </w:r>
          </w:p>
        </w:tc>
        <w:tc>
          <w:tcPr>
            <w:tcW w:w="1134" w:type="dxa"/>
          </w:tcPr>
          <w:p w14:paraId="3B2A5137" w14:textId="77777777" w:rsidR="00090E68" w:rsidRPr="006F3DA4" w:rsidRDefault="00000000" w:rsidP="00B24B2E">
            <w:pPr>
              <w:spacing w:after="20"/>
              <w:jc w:val="both"/>
              <w:rPr>
                <w:rFonts w:cs="Times New Roman"/>
              </w:rPr>
            </w:pPr>
            <w:r w:rsidRPr="006F3DA4">
              <w:rPr>
                <w:rFonts w:cs="Times New Roman"/>
                <w:sz w:val="20"/>
              </w:rPr>
              <w:t>78</w:t>
            </w:r>
          </w:p>
        </w:tc>
        <w:tc>
          <w:tcPr>
            <w:tcW w:w="1134" w:type="dxa"/>
          </w:tcPr>
          <w:p w14:paraId="617A7F93" w14:textId="77777777" w:rsidR="00090E68" w:rsidRPr="006F3DA4" w:rsidRDefault="00000000" w:rsidP="00B24B2E">
            <w:pPr>
              <w:spacing w:after="20"/>
              <w:jc w:val="both"/>
              <w:rPr>
                <w:rFonts w:cs="Times New Roman"/>
              </w:rPr>
            </w:pPr>
            <w:r w:rsidRPr="006F3DA4">
              <w:rPr>
                <w:rFonts w:cs="Times New Roman"/>
                <w:sz w:val="20"/>
              </w:rPr>
              <w:t>400</w:t>
            </w:r>
          </w:p>
        </w:tc>
      </w:tr>
    </w:tbl>
    <w:p w14:paraId="5E82EB69" w14:textId="77777777" w:rsidR="00090E68" w:rsidRPr="006F3DA4" w:rsidRDefault="00090E68" w:rsidP="00B24B2E">
      <w:pPr>
        <w:spacing w:after="40"/>
        <w:jc w:val="both"/>
        <w:rPr>
          <w:rFonts w:cs="Times New Roman"/>
        </w:rPr>
      </w:pPr>
    </w:p>
    <w:p w14:paraId="5F8DF582"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5.4 Video input</w:t>
      </w:r>
    </w:p>
    <w:p w14:paraId="64105850" w14:textId="378B8879" w:rsidR="00090E68" w:rsidRPr="006F3DA4" w:rsidRDefault="00000000" w:rsidP="00B24B2E">
      <w:pPr>
        <w:jc w:val="both"/>
        <w:rPr>
          <w:rFonts w:cs="Times New Roman"/>
        </w:rPr>
      </w:pPr>
      <w:r w:rsidRPr="006F3DA4">
        <w:rPr>
          <w:rFonts w:cs="Times New Roman"/>
        </w:rPr>
        <w:t xml:space="preserve">Video comes from the user's webcam through the browser. Its resolution is whatever the camera provides, up to the 1280 x 720 pixels requested. </w:t>
      </w:r>
    </w:p>
    <w:p w14:paraId="27B3E799" w14:textId="77777777" w:rsidR="00585469" w:rsidRPr="006F3DA4" w:rsidRDefault="00585469" w:rsidP="00B24B2E">
      <w:pPr>
        <w:jc w:val="both"/>
        <w:rPr>
          <w:rFonts w:cs="Times New Roman"/>
        </w:rPr>
      </w:pPr>
    </w:p>
    <w:p w14:paraId="6218D7F7"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5537F892" wp14:editId="5F47EC5A">
            <wp:extent cx="5832000" cy="2655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touts.png"/>
                    <pic:cNvPicPr/>
                  </pic:nvPicPr>
                  <pic:blipFill>
                    <a:blip r:embed="rId9"/>
                    <a:stretch>
                      <a:fillRect/>
                    </a:stretch>
                  </pic:blipFill>
                  <pic:spPr>
                    <a:xfrm>
                      <a:off x="0" y="0"/>
                      <a:ext cx="5832000" cy="2655643"/>
                    </a:xfrm>
                    <a:prstGeom prst="rect">
                      <a:avLst/>
                    </a:prstGeom>
                  </pic:spPr>
                </pic:pic>
              </a:graphicData>
            </a:graphic>
          </wp:inline>
        </w:drawing>
      </w:r>
    </w:p>
    <w:p w14:paraId="6E2215F0" w14:textId="77777777" w:rsidR="00090E68" w:rsidRPr="006F3DA4" w:rsidRDefault="00000000" w:rsidP="00B24B2E">
      <w:pPr>
        <w:spacing w:after="200"/>
        <w:jc w:val="both"/>
        <w:rPr>
          <w:rFonts w:cs="Times New Roman"/>
        </w:rPr>
      </w:pPr>
      <w:r w:rsidRPr="006F3DA4">
        <w:rPr>
          <w:rFonts w:cs="Times New Roman"/>
          <w:i/>
          <w:sz w:val="21"/>
        </w:rPr>
        <w:t>Figure 1. Sample input product photographs (top row) and the cut-outs produced by the automatic method (bottom row).</w:t>
      </w:r>
    </w:p>
    <w:p w14:paraId="2CB09804"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6. Methodology / Proposed Approach</w:t>
      </w:r>
    </w:p>
    <w:p w14:paraId="0DC4A6CD" w14:textId="77777777" w:rsidR="00090E68" w:rsidRPr="006F3DA4" w:rsidRDefault="00000000" w:rsidP="00B24B2E">
      <w:pPr>
        <w:jc w:val="both"/>
        <w:rPr>
          <w:rFonts w:cs="Times New Roman"/>
        </w:rPr>
      </w:pPr>
      <w:r w:rsidRPr="006F3DA4">
        <w:rPr>
          <w:rFonts w:cs="Times New Roman"/>
        </w:rPr>
        <w:t>The application has two branches that meet at the rendering step (Figure 2): a product branch, which turns a photo into a transparent sprite, and a person branch, which finds where to put it.</w:t>
      </w:r>
    </w:p>
    <w:p w14:paraId="4C3FB5AD" w14:textId="77777777" w:rsidR="00090E68" w:rsidRPr="006F3DA4" w:rsidRDefault="00000000" w:rsidP="00B24B2E">
      <w:pPr>
        <w:keepNext/>
        <w:jc w:val="both"/>
        <w:rPr>
          <w:rFonts w:cs="Times New Roman"/>
        </w:rPr>
      </w:pPr>
      <w:r w:rsidRPr="006F3DA4">
        <w:rPr>
          <w:rFonts w:cs="Times New Roman"/>
          <w:noProof/>
        </w:rPr>
        <w:lastRenderedPageBreak/>
        <w:drawing>
          <wp:inline distT="0" distB="0" distL="0" distR="0" wp14:anchorId="65432770" wp14:editId="5C4CDF5C">
            <wp:extent cx="5760000" cy="29616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0"/>
                    <a:stretch>
                      <a:fillRect/>
                    </a:stretch>
                  </pic:blipFill>
                  <pic:spPr>
                    <a:xfrm>
                      <a:off x="0" y="0"/>
                      <a:ext cx="5760000" cy="2961606"/>
                    </a:xfrm>
                    <a:prstGeom prst="rect">
                      <a:avLst/>
                    </a:prstGeom>
                  </pic:spPr>
                </pic:pic>
              </a:graphicData>
            </a:graphic>
          </wp:inline>
        </w:drawing>
      </w:r>
    </w:p>
    <w:p w14:paraId="43299852" w14:textId="77777777" w:rsidR="00090E68" w:rsidRPr="006F3DA4" w:rsidRDefault="00000000" w:rsidP="00B24B2E">
      <w:pPr>
        <w:spacing w:after="200"/>
        <w:jc w:val="both"/>
        <w:rPr>
          <w:rFonts w:cs="Times New Roman"/>
        </w:rPr>
      </w:pPr>
      <w:r w:rsidRPr="006F3DA4">
        <w:rPr>
          <w:rFonts w:cs="Times New Roman"/>
          <w:i/>
          <w:sz w:val="21"/>
        </w:rPr>
        <w:t>Figure 2. Processing pipeline of the try-on application.</w:t>
      </w:r>
    </w:p>
    <w:p w14:paraId="2DC55FE7"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6.1 Product branch</w:t>
      </w:r>
    </w:p>
    <w:p w14:paraId="07FCD9CB" w14:textId="77777777" w:rsidR="00090E68" w:rsidRPr="006F3DA4" w:rsidRDefault="00000000" w:rsidP="00B24B2E">
      <w:pPr>
        <w:spacing w:after="80"/>
        <w:ind w:left="510" w:hanging="340"/>
        <w:jc w:val="both"/>
        <w:rPr>
          <w:rFonts w:cs="Times New Roman"/>
        </w:rPr>
      </w:pPr>
      <w:r w:rsidRPr="006F3DA4">
        <w:rPr>
          <w:rFonts w:cs="Times New Roman"/>
        </w:rPr>
        <w:t>1.  The product photo arrives by upload or web link. Web links are checked first (only http/https, public addresses, size limits) and every image is checked for format and size before decoding.</w:t>
      </w:r>
    </w:p>
    <w:p w14:paraId="0A3BEF0E" w14:textId="77777777" w:rsidR="00090E68" w:rsidRPr="006F3DA4" w:rsidRDefault="00000000" w:rsidP="00B24B2E">
      <w:pPr>
        <w:spacing w:after="80"/>
        <w:ind w:left="510" w:hanging="340"/>
        <w:jc w:val="both"/>
        <w:rPr>
          <w:rFonts w:cs="Times New Roman"/>
        </w:rPr>
      </w:pPr>
      <w:r w:rsidRPr="006F3DA4">
        <w:rPr>
          <w:rFonts w:cs="Times New Roman"/>
        </w:rPr>
        <w:t>2.  The background is removed (Section 7.1) giving a four-channel image with transparency, cropped to the object.</w:t>
      </w:r>
    </w:p>
    <w:p w14:paraId="384EA94E" w14:textId="77777777" w:rsidR="00090E68" w:rsidRPr="006F3DA4" w:rsidRDefault="00000000" w:rsidP="00B24B2E">
      <w:pPr>
        <w:spacing w:after="80"/>
        <w:ind w:left="510" w:hanging="340"/>
        <w:jc w:val="both"/>
        <w:rPr>
          <w:rFonts w:cs="Times New Roman"/>
        </w:rPr>
      </w:pPr>
      <w:r w:rsidRPr="006F3DA4">
        <w:rPr>
          <w:rFonts w:cs="Times New Roman"/>
        </w:rPr>
        <w:t>3.  The cut-out can be saved with its original photo in the catalogue.</w:t>
      </w:r>
    </w:p>
    <w:p w14:paraId="3CC1D82C"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6.2 Person branch</w:t>
      </w:r>
    </w:p>
    <w:p w14:paraId="738EEAB8" w14:textId="77777777" w:rsidR="00090E68" w:rsidRPr="006F3DA4" w:rsidRDefault="00000000" w:rsidP="00B24B2E">
      <w:pPr>
        <w:spacing w:after="80"/>
        <w:ind w:left="510" w:hanging="340"/>
        <w:jc w:val="both"/>
        <w:rPr>
          <w:rFonts w:cs="Times New Roman"/>
        </w:rPr>
      </w:pPr>
      <w:r w:rsidRPr="006F3DA4">
        <w:rPr>
          <w:rFonts w:cs="Times New Roman"/>
        </w:rPr>
        <w:t>1.  Each frame is shrunk to 640 pixels on its long side for detection; landmark positions are normalised, so they scale back to the full-size frame.</w:t>
      </w:r>
    </w:p>
    <w:p w14:paraId="4CCF93C6" w14:textId="77777777" w:rsidR="00090E68" w:rsidRPr="006F3DA4" w:rsidRDefault="00000000" w:rsidP="00B24B2E">
      <w:pPr>
        <w:spacing w:after="80"/>
        <w:ind w:left="510" w:hanging="340"/>
        <w:jc w:val="both"/>
        <w:rPr>
          <w:rFonts w:cs="Times New Roman"/>
        </w:rPr>
      </w:pPr>
      <w:r w:rsidRPr="006F3DA4">
        <w:rPr>
          <w:rFonts w:cs="Times New Roman"/>
        </w:rPr>
        <w:t>2.  MediaPipe finds the face (478 points including the irises) for earrings and necklaces, or the hands (21 points each) for rings and bracelets, plus the shoulders for necklaces.</w:t>
      </w:r>
    </w:p>
    <w:p w14:paraId="5264E161" w14:textId="77777777" w:rsidR="00090E68" w:rsidRPr="006F3DA4" w:rsidRDefault="00000000" w:rsidP="00B24B2E">
      <w:pPr>
        <w:spacing w:after="80"/>
        <w:ind w:left="510" w:hanging="340"/>
        <w:jc w:val="both"/>
        <w:rPr>
          <w:rFonts w:cs="Times New Roman"/>
        </w:rPr>
      </w:pPr>
      <w:r w:rsidRPr="006F3DA4">
        <w:rPr>
          <w:rFonts w:cs="Times New Roman"/>
        </w:rPr>
        <w:t>3.  In live mode each landmark is smoothed with a One Euro filter.</w:t>
      </w:r>
    </w:p>
    <w:p w14:paraId="032726E6" w14:textId="77777777" w:rsidR="00090E68" w:rsidRPr="006F3DA4" w:rsidRDefault="00000000" w:rsidP="00B24B2E">
      <w:pPr>
        <w:spacing w:after="80"/>
        <w:ind w:left="510" w:hanging="340"/>
        <w:jc w:val="both"/>
        <w:rPr>
          <w:rFonts w:cs="Times New Roman"/>
        </w:rPr>
      </w:pPr>
      <w:r w:rsidRPr="006F3DA4">
        <w:rPr>
          <w:rFonts w:cs="Times New Roman"/>
        </w:rPr>
        <w:t>4.  Head turn (yaw) is estimated from the nose position and the face-pose matrix. For hands, whether the palm or the back faces the camera is estimated from the finger-base geometry and the left/right label.</w:t>
      </w:r>
    </w:p>
    <w:p w14:paraId="100C052C"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6.3 Rendering</w:t>
      </w:r>
    </w:p>
    <w:p w14:paraId="382F24A1" w14:textId="77777777" w:rsidR="00090E68" w:rsidRPr="006F3DA4" w:rsidRDefault="00000000" w:rsidP="00B24B2E">
      <w:pPr>
        <w:spacing w:after="80"/>
        <w:ind w:left="510" w:hanging="340"/>
        <w:jc w:val="both"/>
        <w:rPr>
          <w:rFonts w:cs="Times New Roman"/>
        </w:rPr>
      </w:pPr>
      <w:r w:rsidRPr="006F3DA4">
        <w:rPr>
          <w:rFonts w:cs="Times New Roman"/>
        </w:rPr>
        <w:t>1.  Shape warp: the top of a necklace is faded so the chain ends melt into the neck; rings are warped to look wrapped round the finger.</w:t>
      </w:r>
    </w:p>
    <w:p w14:paraId="039D1573" w14:textId="77777777" w:rsidR="00090E68" w:rsidRPr="006F3DA4" w:rsidRDefault="00000000" w:rsidP="00B24B2E">
      <w:pPr>
        <w:spacing w:after="80"/>
        <w:ind w:left="510" w:hanging="340"/>
        <w:jc w:val="both"/>
        <w:rPr>
          <w:rFonts w:cs="Times New Roman"/>
        </w:rPr>
      </w:pPr>
      <w:r w:rsidRPr="006F3DA4">
        <w:rPr>
          <w:rFonts w:cs="Times New Roman"/>
        </w:rPr>
        <w:t>2.  Relighting: the product's brightness and colour are scaled toward the scene's.</w:t>
      </w:r>
    </w:p>
    <w:p w14:paraId="3C4C91E7" w14:textId="77777777" w:rsidR="00090E68" w:rsidRPr="006F3DA4" w:rsidRDefault="00000000" w:rsidP="00B24B2E">
      <w:pPr>
        <w:spacing w:after="80"/>
        <w:ind w:left="510" w:hanging="340"/>
        <w:jc w:val="both"/>
        <w:rPr>
          <w:rFonts w:cs="Times New Roman"/>
        </w:rPr>
      </w:pPr>
      <w:r w:rsidRPr="006F3DA4">
        <w:rPr>
          <w:rFonts w:cs="Times New Roman"/>
        </w:rPr>
        <w:t xml:space="preserve">3.  Placement: the sprite is rotated to the head, shoulder or finger direction and alpha-blended with a soft shadow. Earrings are hung from the earlobe, between the two jaw points under </w:t>
      </w:r>
      <w:r w:rsidRPr="006F3DA4">
        <w:rPr>
          <w:rFonts w:cs="Times New Roman"/>
        </w:rPr>
        <w:lastRenderedPageBreak/>
        <w:t>the ear, and sized from the face width and the sprite's shape (a round stud is much smaller than a long drop). A necklace is sized to the neck (about the face width) and starts below the chin. A ring is sized to about 1.1 times the finger width, estimated from the knuckle-to-joint length. A bracelet is sized to a little under the palm width, which is about the width of the wrist.</w:t>
      </w:r>
    </w:p>
    <w:p w14:paraId="60861C70" w14:textId="77777777" w:rsidR="00090E68" w:rsidRPr="006F3DA4" w:rsidRDefault="00000000" w:rsidP="00B24B2E">
      <w:pPr>
        <w:spacing w:after="80"/>
        <w:ind w:left="510" w:hanging="340"/>
        <w:jc w:val="both"/>
        <w:rPr>
          <w:rFonts w:cs="Times New Roman"/>
        </w:rPr>
      </w:pPr>
      <w:r w:rsidRPr="006F3DA4">
        <w:rPr>
          <w:rFonts w:cs="Times New Roman"/>
        </w:rPr>
        <w:t>4.  Masks: a segmentation model finds hair and skin. Hair pixels are blended back over earrings and necklaces; rings and bracelets are kept only where there is skin.</w:t>
      </w:r>
    </w:p>
    <w:p w14:paraId="13FDE682"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6.4 Pseudocode of the live loop</w:t>
      </w:r>
    </w:p>
    <w:p w14:paraId="0E80B955" w14:textId="77777777" w:rsidR="00090E68" w:rsidRPr="007B3D97" w:rsidRDefault="00000000" w:rsidP="007B3D97">
      <w:r w:rsidRPr="007B3D97">
        <w:t>for each frame from the browser:</w:t>
      </w:r>
      <w:r w:rsidRPr="007B3D97">
        <w:br/>
        <w:t xml:space="preserve">    frame = mirror(frame)</w:t>
      </w:r>
      <w:r w:rsidRPr="007B3D97">
        <w:br/>
        <w:t xml:space="preserve">    scene = </w:t>
      </w:r>
      <w:proofErr w:type="spellStart"/>
      <w:r w:rsidRPr="007B3D97">
        <w:t>analyse</w:t>
      </w:r>
      <w:proofErr w:type="spellEnd"/>
      <w:r w:rsidRPr="007B3D97">
        <w:t>(</w:t>
      </w:r>
      <w:proofErr w:type="gramStart"/>
      <w:r w:rsidRPr="007B3D97">
        <w:t xml:space="preserve">frame)   </w:t>
      </w:r>
      <w:proofErr w:type="gramEnd"/>
      <w:r w:rsidRPr="007B3D97">
        <w:t xml:space="preserve">         # landmarks, yaw, palm side, shoulders</w:t>
      </w:r>
      <w:r w:rsidRPr="007B3D97">
        <w:br/>
        <w:t xml:space="preserve">    sprite = </w:t>
      </w:r>
      <w:proofErr w:type="spellStart"/>
      <w:r w:rsidRPr="007B3D97">
        <w:t>shape_warp</w:t>
      </w:r>
      <w:proofErr w:type="spellEnd"/>
      <w:r w:rsidRPr="007B3D97">
        <w:t>(</w:t>
      </w:r>
      <w:proofErr w:type="gramStart"/>
      <w:r w:rsidRPr="007B3D97">
        <w:t xml:space="preserve">product)   </w:t>
      </w:r>
      <w:proofErr w:type="gramEnd"/>
      <w:r w:rsidRPr="007B3D97">
        <w:t xml:space="preserve">   # drape (necklace) or wrap (ring)</w:t>
      </w:r>
      <w:r w:rsidRPr="007B3D97">
        <w:br/>
        <w:t xml:space="preserve">    sprite = </w:t>
      </w:r>
      <w:proofErr w:type="gramStart"/>
      <w:r w:rsidRPr="007B3D97">
        <w:t>relight(</w:t>
      </w:r>
      <w:proofErr w:type="gramEnd"/>
      <w:r w:rsidRPr="007B3D97">
        <w:t xml:space="preserve">sprite, </w:t>
      </w:r>
      <w:proofErr w:type="gramStart"/>
      <w:r w:rsidRPr="007B3D97">
        <w:t xml:space="preserve">frame)   </w:t>
      </w:r>
      <w:proofErr w:type="gramEnd"/>
      <w:r w:rsidRPr="007B3D97">
        <w:t xml:space="preserve"># match brightness and </w:t>
      </w:r>
      <w:proofErr w:type="spellStart"/>
      <w:r w:rsidRPr="007B3D97">
        <w:t>colour</w:t>
      </w:r>
      <w:proofErr w:type="spellEnd"/>
      <w:r w:rsidRPr="007B3D97">
        <w:br/>
        <w:t xml:space="preserve">    for each detected face or hand:</w:t>
      </w:r>
      <w:r w:rsidRPr="007B3D97">
        <w:br/>
        <w:t xml:space="preserve">        </w:t>
      </w:r>
      <w:proofErr w:type="gramStart"/>
      <w:r w:rsidRPr="007B3D97">
        <w:t>place(</w:t>
      </w:r>
      <w:proofErr w:type="gramEnd"/>
      <w:r w:rsidRPr="007B3D97">
        <w:t xml:space="preserve">sprite, </w:t>
      </w:r>
      <w:proofErr w:type="gramStart"/>
      <w:r w:rsidRPr="007B3D97">
        <w:t xml:space="preserve">scene)   </w:t>
      </w:r>
      <w:proofErr w:type="gramEnd"/>
      <w:r w:rsidRPr="007B3D97">
        <w:t xml:space="preserve">       # rotate, scale, shadow, alpha blend</w:t>
      </w:r>
      <w:r w:rsidRPr="007B3D97">
        <w:br/>
        <w:t xml:space="preserve">    apply hair mask / skin mask       # from a background thread</w:t>
      </w:r>
      <w:r w:rsidRPr="007B3D97">
        <w:br/>
        <w:t xml:space="preserve">    show(frame)</w:t>
      </w:r>
    </w:p>
    <w:p w14:paraId="7B52BCE1"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7. Techniques / Algorithms Used</w:t>
      </w:r>
    </w:p>
    <w:p w14:paraId="3024FD20"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7.1 Image processing</w:t>
      </w:r>
    </w:p>
    <w:p w14:paraId="160F71FF" w14:textId="77777777" w:rsidR="00090E68" w:rsidRPr="006F3DA4" w:rsidRDefault="00000000" w:rsidP="00B24B2E">
      <w:pPr>
        <w:keepNext/>
        <w:spacing w:after="60"/>
        <w:jc w:val="both"/>
        <w:rPr>
          <w:rFonts w:cs="Times New Roman"/>
        </w:rPr>
      </w:pPr>
      <w:r w:rsidRPr="006F3DA4">
        <w:rPr>
          <w:rFonts w:cs="Times New Roman"/>
          <w:b/>
          <w:sz w:val="21"/>
        </w:rPr>
        <w:t>Table 4. Image processing techniques used</w:t>
      </w:r>
    </w:p>
    <w:tbl>
      <w:tblPr>
        <w:tblStyle w:val="TableGrid"/>
        <w:tblW w:w="0" w:type="auto"/>
        <w:tblLayout w:type="fixed"/>
        <w:tblLook w:val="04A0" w:firstRow="1" w:lastRow="0" w:firstColumn="1" w:lastColumn="0" w:noHBand="0" w:noVBand="1"/>
      </w:tblPr>
      <w:tblGrid>
        <w:gridCol w:w="3742"/>
        <w:gridCol w:w="5443"/>
      </w:tblGrid>
      <w:tr w:rsidR="00090E68" w:rsidRPr="006F3DA4" w14:paraId="0695EEE0" w14:textId="77777777">
        <w:tc>
          <w:tcPr>
            <w:tcW w:w="3742" w:type="dxa"/>
          </w:tcPr>
          <w:p w14:paraId="6994EE0B" w14:textId="77777777" w:rsidR="00090E68" w:rsidRPr="006F3DA4" w:rsidRDefault="00000000" w:rsidP="00B24B2E">
            <w:pPr>
              <w:keepNext/>
              <w:spacing w:after="20"/>
              <w:jc w:val="both"/>
              <w:rPr>
                <w:rFonts w:cs="Times New Roman"/>
              </w:rPr>
            </w:pPr>
            <w:r w:rsidRPr="006F3DA4">
              <w:rPr>
                <w:rFonts w:cs="Times New Roman"/>
                <w:b/>
                <w:sz w:val="20"/>
              </w:rPr>
              <w:t>Technique</w:t>
            </w:r>
          </w:p>
        </w:tc>
        <w:tc>
          <w:tcPr>
            <w:tcW w:w="5443" w:type="dxa"/>
          </w:tcPr>
          <w:p w14:paraId="117D14DC" w14:textId="77777777" w:rsidR="00090E68" w:rsidRPr="006F3DA4" w:rsidRDefault="00000000" w:rsidP="00B24B2E">
            <w:pPr>
              <w:keepNext/>
              <w:spacing w:after="20"/>
              <w:jc w:val="both"/>
              <w:rPr>
                <w:rFonts w:cs="Times New Roman"/>
              </w:rPr>
            </w:pPr>
            <w:r w:rsidRPr="006F3DA4">
              <w:rPr>
                <w:rFonts w:cs="Times New Roman"/>
                <w:b/>
                <w:sz w:val="20"/>
              </w:rPr>
              <w:t>Where it is used</w:t>
            </w:r>
          </w:p>
        </w:tc>
      </w:tr>
      <w:tr w:rsidR="00090E68" w:rsidRPr="006F3DA4" w14:paraId="1C1E672D" w14:textId="77777777">
        <w:tc>
          <w:tcPr>
            <w:tcW w:w="3742" w:type="dxa"/>
          </w:tcPr>
          <w:p w14:paraId="40F9CEA2" w14:textId="77777777" w:rsidR="00090E68" w:rsidRPr="006F3DA4" w:rsidRDefault="00000000" w:rsidP="00B24B2E">
            <w:pPr>
              <w:keepNext/>
              <w:spacing w:after="20"/>
              <w:jc w:val="both"/>
              <w:rPr>
                <w:rFonts w:cs="Times New Roman"/>
              </w:rPr>
            </w:pPr>
            <w:r w:rsidRPr="006F3DA4">
              <w:rPr>
                <w:rFonts w:cs="Times New Roman"/>
                <w:sz w:val="20"/>
              </w:rPr>
              <w:t>Colour-space conversion (BGR to RGB, BGR to Lab)</w:t>
            </w:r>
          </w:p>
        </w:tc>
        <w:tc>
          <w:tcPr>
            <w:tcW w:w="5443" w:type="dxa"/>
          </w:tcPr>
          <w:p w14:paraId="4A78ECBA" w14:textId="77777777" w:rsidR="00090E68" w:rsidRPr="006F3DA4" w:rsidRDefault="00000000" w:rsidP="00B24B2E">
            <w:pPr>
              <w:keepNext/>
              <w:spacing w:after="20"/>
              <w:jc w:val="both"/>
              <w:rPr>
                <w:rFonts w:cs="Times New Roman"/>
              </w:rPr>
            </w:pPr>
            <w:r w:rsidRPr="006F3DA4">
              <w:rPr>
                <w:rFonts w:cs="Times New Roman"/>
                <w:sz w:val="20"/>
              </w:rPr>
              <w:t>Preparing frames for the models; measuring how different a pixel is from the background colour</w:t>
            </w:r>
          </w:p>
        </w:tc>
      </w:tr>
      <w:tr w:rsidR="00090E68" w:rsidRPr="006F3DA4" w14:paraId="6D67081F" w14:textId="77777777">
        <w:tc>
          <w:tcPr>
            <w:tcW w:w="3742" w:type="dxa"/>
          </w:tcPr>
          <w:p w14:paraId="5568E763" w14:textId="77777777" w:rsidR="00090E68" w:rsidRPr="006F3DA4" w:rsidRDefault="00000000" w:rsidP="00B24B2E">
            <w:pPr>
              <w:keepNext/>
              <w:spacing w:after="20"/>
              <w:jc w:val="both"/>
              <w:rPr>
                <w:rFonts w:cs="Times New Roman"/>
              </w:rPr>
            </w:pPr>
            <w:r w:rsidRPr="006F3DA4">
              <w:rPr>
                <w:rFonts w:cs="Times New Roman"/>
                <w:sz w:val="20"/>
              </w:rPr>
              <w:t>Colour-distance thresholding (Lab)</w:t>
            </w:r>
          </w:p>
        </w:tc>
        <w:tc>
          <w:tcPr>
            <w:tcW w:w="5443" w:type="dxa"/>
          </w:tcPr>
          <w:p w14:paraId="3481AA17" w14:textId="77777777" w:rsidR="00090E68" w:rsidRPr="006F3DA4" w:rsidRDefault="00000000" w:rsidP="00B24B2E">
            <w:pPr>
              <w:keepNext/>
              <w:spacing w:after="20"/>
              <w:jc w:val="both"/>
              <w:rPr>
                <w:rFonts w:cs="Times New Roman"/>
              </w:rPr>
            </w:pPr>
            <w:r w:rsidRPr="006F3DA4">
              <w:rPr>
                <w:rFonts w:cs="Times New Roman"/>
                <w:sz w:val="20"/>
              </w:rPr>
              <w:t>Colour-key background removal</w:t>
            </w:r>
          </w:p>
        </w:tc>
      </w:tr>
      <w:tr w:rsidR="00090E68" w:rsidRPr="006F3DA4" w14:paraId="7C5B1205" w14:textId="77777777">
        <w:tc>
          <w:tcPr>
            <w:tcW w:w="3742" w:type="dxa"/>
          </w:tcPr>
          <w:p w14:paraId="24AF9050" w14:textId="77777777" w:rsidR="00090E68" w:rsidRPr="006F3DA4" w:rsidRDefault="00000000" w:rsidP="00B24B2E">
            <w:pPr>
              <w:keepNext/>
              <w:spacing w:after="20"/>
              <w:jc w:val="both"/>
              <w:rPr>
                <w:rFonts w:cs="Times New Roman"/>
              </w:rPr>
            </w:pPr>
            <w:r w:rsidRPr="006F3DA4">
              <w:rPr>
                <w:rFonts w:cs="Times New Roman"/>
                <w:sz w:val="20"/>
              </w:rPr>
              <w:t>Flood fill</w:t>
            </w:r>
          </w:p>
        </w:tc>
        <w:tc>
          <w:tcPr>
            <w:tcW w:w="5443" w:type="dxa"/>
          </w:tcPr>
          <w:p w14:paraId="7E401B0F" w14:textId="77777777" w:rsidR="00090E68" w:rsidRPr="006F3DA4" w:rsidRDefault="00000000" w:rsidP="00B24B2E">
            <w:pPr>
              <w:keepNext/>
              <w:spacing w:after="20"/>
              <w:jc w:val="both"/>
              <w:rPr>
                <w:rFonts w:cs="Times New Roman"/>
              </w:rPr>
            </w:pPr>
            <w:r w:rsidRPr="006F3DA4">
              <w:rPr>
                <w:rFonts w:cs="Times New Roman"/>
                <w:sz w:val="20"/>
              </w:rPr>
              <w:t>Marking the background that touches the image corners</w:t>
            </w:r>
          </w:p>
        </w:tc>
      </w:tr>
      <w:tr w:rsidR="00090E68" w:rsidRPr="006F3DA4" w14:paraId="6378F5DB" w14:textId="77777777">
        <w:tc>
          <w:tcPr>
            <w:tcW w:w="3742" w:type="dxa"/>
          </w:tcPr>
          <w:p w14:paraId="4CCF4885" w14:textId="77777777" w:rsidR="00090E68" w:rsidRPr="006F3DA4" w:rsidRDefault="00000000" w:rsidP="00B24B2E">
            <w:pPr>
              <w:keepNext/>
              <w:spacing w:after="20"/>
              <w:jc w:val="both"/>
              <w:rPr>
                <w:rFonts w:cs="Times New Roman"/>
              </w:rPr>
            </w:pPr>
            <w:r w:rsidRPr="006F3DA4">
              <w:rPr>
                <w:rFonts w:cs="Times New Roman"/>
                <w:sz w:val="20"/>
              </w:rPr>
              <w:t>Morphological closing (5 x 5) and dilation (9 x 9)</w:t>
            </w:r>
          </w:p>
        </w:tc>
        <w:tc>
          <w:tcPr>
            <w:tcW w:w="5443" w:type="dxa"/>
          </w:tcPr>
          <w:p w14:paraId="471DF626" w14:textId="77777777" w:rsidR="00090E68" w:rsidRPr="006F3DA4" w:rsidRDefault="00000000" w:rsidP="00B24B2E">
            <w:pPr>
              <w:keepNext/>
              <w:spacing w:after="20"/>
              <w:jc w:val="both"/>
              <w:rPr>
                <w:rFonts w:cs="Times New Roman"/>
              </w:rPr>
            </w:pPr>
            <w:r w:rsidRPr="006F3DA4">
              <w:rPr>
                <w:rFonts w:cs="Times New Roman"/>
                <w:sz w:val="20"/>
              </w:rPr>
              <w:t>Filling small gaps in the object mask; growing the skin mask</w:t>
            </w:r>
          </w:p>
        </w:tc>
      </w:tr>
      <w:tr w:rsidR="00090E68" w:rsidRPr="006F3DA4" w14:paraId="26A8C4E0" w14:textId="77777777">
        <w:tc>
          <w:tcPr>
            <w:tcW w:w="3742" w:type="dxa"/>
          </w:tcPr>
          <w:p w14:paraId="327CBB89" w14:textId="77777777" w:rsidR="00090E68" w:rsidRPr="006F3DA4" w:rsidRDefault="00000000" w:rsidP="00B24B2E">
            <w:pPr>
              <w:keepNext/>
              <w:spacing w:after="20"/>
              <w:jc w:val="both"/>
              <w:rPr>
                <w:rFonts w:cs="Times New Roman"/>
              </w:rPr>
            </w:pPr>
            <w:r w:rsidRPr="006F3DA4">
              <w:rPr>
                <w:rFonts w:cs="Times New Roman"/>
                <w:sz w:val="20"/>
              </w:rPr>
              <w:t>Connected components</w:t>
            </w:r>
          </w:p>
        </w:tc>
        <w:tc>
          <w:tcPr>
            <w:tcW w:w="5443" w:type="dxa"/>
          </w:tcPr>
          <w:p w14:paraId="76333C9A" w14:textId="77777777" w:rsidR="00090E68" w:rsidRPr="006F3DA4" w:rsidRDefault="00000000" w:rsidP="00B24B2E">
            <w:pPr>
              <w:keepNext/>
              <w:spacing w:after="20"/>
              <w:jc w:val="both"/>
              <w:rPr>
                <w:rFonts w:cs="Times New Roman"/>
              </w:rPr>
            </w:pPr>
            <w:r w:rsidRPr="006F3DA4">
              <w:rPr>
                <w:rFonts w:cs="Times New Roman"/>
                <w:sz w:val="20"/>
              </w:rPr>
              <w:t>Keeping the largest object; finding enclosed holes such as a ring centre</w:t>
            </w:r>
          </w:p>
        </w:tc>
      </w:tr>
      <w:tr w:rsidR="00090E68" w:rsidRPr="006F3DA4" w14:paraId="4BADAC6D" w14:textId="77777777">
        <w:tc>
          <w:tcPr>
            <w:tcW w:w="3742" w:type="dxa"/>
          </w:tcPr>
          <w:p w14:paraId="339592A1" w14:textId="77777777" w:rsidR="00090E68" w:rsidRPr="006F3DA4" w:rsidRDefault="00000000" w:rsidP="00B24B2E">
            <w:pPr>
              <w:keepNext/>
              <w:spacing w:after="20"/>
              <w:jc w:val="both"/>
              <w:rPr>
                <w:rFonts w:cs="Times New Roman"/>
              </w:rPr>
            </w:pPr>
            <w:r w:rsidRPr="006F3DA4">
              <w:rPr>
                <w:rFonts w:cs="Times New Roman"/>
                <w:sz w:val="20"/>
              </w:rPr>
              <w:t>GrabCut segmentation</w:t>
            </w:r>
          </w:p>
        </w:tc>
        <w:tc>
          <w:tcPr>
            <w:tcW w:w="5443" w:type="dxa"/>
          </w:tcPr>
          <w:p w14:paraId="0C26E862" w14:textId="77777777" w:rsidR="00090E68" w:rsidRPr="006F3DA4" w:rsidRDefault="00000000" w:rsidP="00B24B2E">
            <w:pPr>
              <w:keepNext/>
              <w:spacing w:after="20"/>
              <w:jc w:val="both"/>
              <w:rPr>
                <w:rFonts w:cs="Times New Roman"/>
              </w:rPr>
            </w:pPr>
            <w:r w:rsidRPr="006F3DA4">
              <w:rPr>
                <w:rFonts w:cs="Times New Roman"/>
                <w:sz w:val="20"/>
              </w:rPr>
              <w:t>Background removal on busy backgrounds</w:t>
            </w:r>
          </w:p>
        </w:tc>
      </w:tr>
      <w:tr w:rsidR="00090E68" w:rsidRPr="006F3DA4" w14:paraId="2B12D6A4" w14:textId="77777777">
        <w:tc>
          <w:tcPr>
            <w:tcW w:w="3742" w:type="dxa"/>
          </w:tcPr>
          <w:p w14:paraId="60BCAD9C" w14:textId="77777777" w:rsidR="00090E68" w:rsidRPr="006F3DA4" w:rsidRDefault="00000000" w:rsidP="00B24B2E">
            <w:pPr>
              <w:keepNext/>
              <w:spacing w:after="20"/>
              <w:jc w:val="both"/>
              <w:rPr>
                <w:rFonts w:cs="Times New Roman"/>
              </w:rPr>
            </w:pPr>
            <w:r w:rsidRPr="006F3DA4">
              <w:rPr>
                <w:rFonts w:cs="Times New Roman"/>
                <w:sz w:val="20"/>
              </w:rPr>
              <w:t>Gaussian filtering (3 x 3, 5 x 5, 7 x 7, and a size-based sigma)</w:t>
            </w:r>
          </w:p>
        </w:tc>
        <w:tc>
          <w:tcPr>
            <w:tcW w:w="5443" w:type="dxa"/>
          </w:tcPr>
          <w:p w14:paraId="415D159C" w14:textId="77777777" w:rsidR="00090E68" w:rsidRPr="006F3DA4" w:rsidRDefault="00000000" w:rsidP="00B24B2E">
            <w:pPr>
              <w:keepNext/>
              <w:spacing w:after="20"/>
              <w:jc w:val="both"/>
              <w:rPr>
                <w:rFonts w:cs="Times New Roman"/>
              </w:rPr>
            </w:pPr>
            <w:r w:rsidRPr="006F3DA4">
              <w:rPr>
                <w:rFonts w:cs="Times New Roman"/>
                <w:sz w:val="20"/>
              </w:rPr>
              <w:t>Softening cut-out edges, hair and skin masks, and the shadow</w:t>
            </w:r>
          </w:p>
        </w:tc>
      </w:tr>
      <w:tr w:rsidR="00090E68" w:rsidRPr="006F3DA4" w14:paraId="23A27FFB" w14:textId="77777777">
        <w:tc>
          <w:tcPr>
            <w:tcW w:w="3742" w:type="dxa"/>
          </w:tcPr>
          <w:p w14:paraId="0CC12AAC" w14:textId="77777777" w:rsidR="00090E68" w:rsidRPr="006F3DA4" w:rsidRDefault="00000000" w:rsidP="00B24B2E">
            <w:pPr>
              <w:keepNext/>
              <w:spacing w:after="20"/>
              <w:jc w:val="both"/>
              <w:rPr>
                <w:rFonts w:cs="Times New Roman"/>
              </w:rPr>
            </w:pPr>
            <w:r w:rsidRPr="006F3DA4">
              <w:rPr>
                <w:rFonts w:cs="Times New Roman"/>
                <w:sz w:val="20"/>
              </w:rPr>
              <w:t>Image segmentation by a neural model</w:t>
            </w:r>
          </w:p>
        </w:tc>
        <w:tc>
          <w:tcPr>
            <w:tcW w:w="5443" w:type="dxa"/>
          </w:tcPr>
          <w:p w14:paraId="698EBAD5" w14:textId="77777777" w:rsidR="00090E68" w:rsidRPr="006F3DA4" w:rsidRDefault="00000000" w:rsidP="00B24B2E">
            <w:pPr>
              <w:keepNext/>
              <w:spacing w:after="20"/>
              <w:jc w:val="both"/>
              <w:rPr>
                <w:rFonts w:cs="Times New Roman"/>
              </w:rPr>
            </w:pPr>
            <w:r w:rsidRPr="006F3DA4">
              <w:rPr>
                <w:rFonts w:cs="Times New Roman"/>
                <w:sz w:val="20"/>
              </w:rPr>
              <w:t>Per-pixel classes (hair, skin, clothes) for hair cover and skin clipping</w:t>
            </w:r>
          </w:p>
        </w:tc>
      </w:tr>
      <w:tr w:rsidR="00090E68" w:rsidRPr="006F3DA4" w14:paraId="61CF1DFF" w14:textId="77777777">
        <w:tc>
          <w:tcPr>
            <w:tcW w:w="3742" w:type="dxa"/>
          </w:tcPr>
          <w:p w14:paraId="2C148AAA" w14:textId="77777777" w:rsidR="00090E68" w:rsidRPr="006F3DA4" w:rsidRDefault="00000000" w:rsidP="00B24B2E">
            <w:pPr>
              <w:keepNext/>
              <w:spacing w:after="20"/>
              <w:jc w:val="both"/>
              <w:rPr>
                <w:rFonts w:cs="Times New Roman"/>
              </w:rPr>
            </w:pPr>
            <w:r w:rsidRPr="006F3DA4">
              <w:rPr>
                <w:rFonts w:cs="Times New Roman"/>
                <w:sz w:val="20"/>
              </w:rPr>
              <w:t>Feature extraction by landmark models</w:t>
            </w:r>
          </w:p>
        </w:tc>
        <w:tc>
          <w:tcPr>
            <w:tcW w:w="5443" w:type="dxa"/>
          </w:tcPr>
          <w:p w14:paraId="2B18645D" w14:textId="77777777" w:rsidR="00090E68" w:rsidRPr="006F3DA4" w:rsidRDefault="00000000" w:rsidP="00B24B2E">
            <w:pPr>
              <w:keepNext/>
              <w:spacing w:after="20"/>
              <w:jc w:val="both"/>
              <w:rPr>
                <w:rFonts w:cs="Times New Roman"/>
              </w:rPr>
            </w:pPr>
            <w:r w:rsidRPr="006F3DA4">
              <w:rPr>
                <w:rFonts w:cs="Times New Roman"/>
                <w:sz w:val="20"/>
              </w:rPr>
              <w:t>Face, hand and shoulder points</w:t>
            </w:r>
          </w:p>
        </w:tc>
      </w:tr>
      <w:tr w:rsidR="00090E68" w:rsidRPr="006F3DA4" w14:paraId="09BB60BE" w14:textId="77777777">
        <w:tc>
          <w:tcPr>
            <w:tcW w:w="3742" w:type="dxa"/>
          </w:tcPr>
          <w:p w14:paraId="61BEB426" w14:textId="77777777" w:rsidR="00090E68" w:rsidRPr="006F3DA4" w:rsidRDefault="00000000" w:rsidP="00B24B2E">
            <w:pPr>
              <w:keepNext/>
              <w:spacing w:after="20"/>
              <w:jc w:val="both"/>
              <w:rPr>
                <w:rFonts w:cs="Times New Roman"/>
              </w:rPr>
            </w:pPr>
            <w:r w:rsidRPr="006F3DA4">
              <w:rPr>
                <w:rFonts w:cs="Times New Roman"/>
                <w:sz w:val="20"/>
              </w:rPr>
              <w:t>Affine transformation (bilinear)</w:t>
            </w:r>
          </w:p>
        </w:tc>
        <w:tc>
          <w:tcPr>
            <w:tcW w:w="5443" w:type="dxa"/>
          </w:tcPr>
          <w:p w14:paraId="6C1200F3" w14:textId="77777777" w:rsidR="00090E68" w:rsidRPr="006F3DA4" w:rsidRDefault="00000000" w:rsidP="00B24B2E">
            <w:pPr>
              <w:keepNext/>
              <w:spacing w:after="20"/>
              <w:jc w:val="both"/>
              <w:rPr>
                <w:rFonts w:cs="Times New Roman"/>
              </w:rPr>
            </w:pPr>
            <w:r w:rsidRPr="006F3DA4">
              <w:rPr>
                <w:rFonts w:cs="Times New Roman"/>
                <w:sz w:val="20"/>
              </w:rPr>
              <w:t>Rotating, scaling and positioning the sprite</w:t>
            </w:r>
          </w:p>
        </w:tc>
      </w:tr>
      <w:tr w:rsidR="00090E68" w:rsidRPr="006F3DA4" w14:paraId="3AED1789" w14:textId="77777777">
        <w:tc>
          <w:tcPr>
            <w:tcW w:w="3742" w:type="dxa"/>
          </w:tcPr>
          <w:p w14:paraId="747B133D" w14:textId="77777777" w:rsidR="00090E68" w:rsidRPr="006F3DA4" w:rsidRDefault="00000000" w:rsidP="00B24B2E">
            <w:pPr>
              <w:keepNext/>
              <w:spacing w:after="20"/>
              <w:jc w:val="both"/>
              <w:rPr>
                <w:rFonts w:cs="Times New Roman"/>
              </w:rPr>
            </w:pPr>
            <w:r w:rsidRPr="006F3DA4">
              <w:rPr>
                <w:rFonts w:cs="Times New Roman"/>
                <w:sz w:val="20"/>
              </w:rPr>
              <w:t>Remap (bilinear)</w:t>
            </w:r>
          </w:p>
        </w:tc>
        <w:tc>
          <w:tcPr>
            <w:tcW w:w="5443" w:type="dxa"/>
          </w:tcPr>
          <w:p w14:paraId="309E1089" w14:textId="77777777" w:rsidR="00090E68" w:rsidRPr="006F3DA4" w:rsidRDefault="00000000" w:rsidP="00B24B2E">
            <w:pPr>
              <w:keepNext/>
              <w:spacing w:after="20"/>
              <w:jc w:val="both"/>
              <w:rPr>
                <w:rFonts w:cs="Times New Roman"/>
              </w:rPr>
            </w:pPr>
            <w:r w:rsidRPr="006F3DA4">
              <w:rPr>
                <w:rFonts w:cs="Times New Roman"/>
                <w:sz w:val="20"/>
              </w:rPr>
              <w:t>Cylindrical wrap of rings</w:t>
            </w:r>
          </w:p>
        </w:tc>
      </w:tr>
      <w:tr w:rsidR="00090E68" w:rsidRPr="006F3DA4" w14:paraId="03680D17" w14:textId="77777777">
        <w:tc>
          <w:tcPr>
            <w:tcW w:w="3742" w:type="dxa"/>
          </w:tcPr>
          <w:p w14:paraId="34ACAC5A" w14:textId="77777777" w:rsidR="00090E68" w:rsidRPr="006F3DA4" w:rsidRDefault="00000000" w:rsidP="00B24B2E">
            <w:pPr>
              <w:keepNext/>
              <w:spacing w:after="20"/>
              <w:jc w:val="both"/>
              <w:rPr>
                <w:rFonts w:cs="Times New Roman"/>
              </w:rPr>
            </w:pPr>
            <w:r w:rsidRPr="006F3DA4">
              <w:rPr>
                <w:rFonts w:cs="Times New Roman"/>
                <w:sz w:val="20"/>
              </w:rPr>
              <w:t>Alpha ramp</w:t>
            </w:r>
          </w:p>
        </w:tc>
        <w:tc>
          <w:tcPr>
            <w:tcW w:w="5443" w:type="dxa"/>
          </w:tcPr>
          <w:p w14:paraId="5F5CBA68" w14:textId="77777777" w:rsidR="00090E68" w:rsidRPr="006F3DA4" w:rsidRDefault="00000000" w:rsidP="00B24B2E">
            <w:pPr>
              <w:keepNext/>
              <w:spacing w:after="20"/>
              <w:jc w:val="both"/>
              <w:rPr>
                <w:rFonts w:cs="Times New Roman"/>
              </w:rPr>
            </w:pPr>
            <w:r w:rsidRPr="006F3DA4">
              <w:rPr>
                <w:rFonts w:cs="Times New Roman"/>
                <w:sz w:val="20"/>
              </w:rPr>
              <w:t>Fading the top of a necklace into the neck</w:t>
            </w:r>
          </w:p>
        </w:tc>
      </w:tr>
      <w:tr w:rsidR="00090E68" w:rsidRPr="006F3DA4" w14:paraId="6B226ABA" w14:textId="77777777">
        <w:tc>
          <w:tcPr>
            <w:tcW w:w="3742" w:type="dxa"/>
          </w:tcPr>
          <w:p w14:paraId="49CACEA5" w14:textId="77777777" w:rsidR="00090E68" w:rsidRPr="006F3DA4" w:rsidRDefault="00000000" w:rsidP="00B24B2E">
            <w:pPr>
              <w:keepNext/>
              <w:spacing w:after="20"/>
              <w:jc w:val="both"/>
              <w:rPr>
                <w:rFonts w:cs="Times New Roman"/>
              </w:rPr>
            </w:pPr>
            <w:r w:rsidRPr="006F3DA4">
              <w:rPr>
                <w:rFonts w:cs="Times New Roman"/>
                <w:sz w:val="20"/>
              </w:rPr>
              <w:t>Area-averaging and nearest-neighbour resizing</w:t>
            </w:r>
          </w:p>
        </w:tc>
        <w:tc>
          <w:tcPr>
            <w:tcW w:w="5443" w:type="dxa"/>
          </w:tcPr>
          <w:p w14:paraId="04667EFD" w14:textId="77777777" w:rsidR="00090E68" w:rsidRPr="006F3DA4" w:rsidRDefault="00000000" w:rsidP="00B24B2E">
            <w:pPr>
              <w:keepNext/>
              <w:spacing w:after="20"/>
              <w:jc w:val="both"/>
              <w:rPr>
                <w:rFonts w:cs="Times New Roman"/>
              </w:rPr>
            </w:pPr>
            <w:r w:rsidRPr="006F3DA4">
              <w:rPr>
                <w:rFonts w:cs="Times New Roman"/>
                <w:sz w:val="20"/>
              </w:rPr>
              <w:t>Shrinking images cleanly; scaling the class mask</w:t>
            </w:r>
          </w:p>
        </w:tc>
      </w:tr>
      <w:tr w:rsidR="00090E68" w:rsidRPr="006F3DA4" w14:paraId="1D4E3868" w14:textId="77777777">
        <w:tc>
          <w:tcPr>
            <w:tcW w:w="3742" w:type="dxa"/>
          </w:tcPr>
          <w:p w14:paraId="226551F7" w14:textId="77777777" w:rsidR="00090E68" w:rsidRPr="006F3DA4" w:rsidRDefault="00000000" w:rsidP="00B24B2E">
            <w:pPr>
              <w:keepNext/>
              <w:spacing w:after="20"/>
              <w:jc w:val="both"/>
              <w:rPr>
                <w:rFonts w:cs="Times New Roman"/>
              </w:rPr>
            </w:pPr>
            <w:r w:rsidRPr="006F3DA4">
              <w:rPr>
                <w:rFonts w:cs="Times New Roman"/>
                <w:sz w:val="20"/>
              </w:rPr>
              <w:t>Alpha blending</w:t>
            </w:r>
          </w:p>
        </w:tc>
        <w:tc>
          <w:tcPr>
            <w:tcW w:w="5443" w:type="dxa"/>
          </w:tcPr>
          <w:p w14:paraId="240635E4" w14:textId="77777777" w:rsidR="00090E68" w:rsidRPr="006F3DA4" w:rsidRDefault="00000000" w:rsidP="00B24B2E">
            <w:pPr>
              <w:keepNext/>
              <w:spacing w:after="20"/>
              <w:jc w:val="both"/>
              <w:rPr>
                <w:rFonts w:cs="Times New Roman"/>
              </w:rPr>
            </w:pPr>
            <w:r w:rsidRPr="006F3DA4">
              <w:rPr>
                <w:rFonts w:cs="Times New Roman"/>
                <w:sz w:val="20"/>
              </w:rPr>
              <w:t>Compositing the sprite over the frame</w:t>
            </w:r>
          </w:p>
        </w:tc>
      </w:tr>
      <w:tr w:rsidR="00090E68" w:rsidRPr="006F3DA4" w14:paraId="374FBC0D" w14:textId="77777777">
        <w:tc>
          <w:tcPr>
            <w:tcW w:w="3742" w:type="dxa"/>
          </w:tcPr>
          <w:p w14:paraId="5CD6B9AF" w14:textId="77777777" w:rsidR="00090E68" w:rsidRPr="006F3DA4" w:rsidRDefault="00000000" w:rsidP="00B24B2E">
            <w:pPr>
              <w:spacing w:after="20"/>
              <w:jc w:val="both"/>
              <w:rPr>
                <w:rFonts w:cs="Times New Roman"/>
              </w:rPr>
            </w:pPr>
            <w:r w:rsidRPr="006F3DA4">
              <w:rPr>
                <w:rFonts w:cs="Times New Roman"/>
                <w:sz w:val="20"/>
              </w:rPr>
              <w:t>Per-channel gain</w:t>
            </w:r>
          </w:p>
        </w:tc>
        <w:tc>
          <w:tcPr>
            <w:tcW w:w="5443" w:type="dxa"/>
          </w:tcPr>
          <w:p w14:paraId="349E487D" w14:textId="77777777" w:rsidR="00090E68" w:rsidRPr="006F3DA4" w:rsidRDefault="00000000" w:rsidP="00B24B2E">
            <w:pPr>
              <w:spacing w:after="20"/>
              <w:jc w:val="both"/>
              <w:rPr>
                <w:rFonts w:cs="Times New Roman"/>
              </w:rPr>
            </w:pPr>
            <w:r w:rsidRPr="006F3DA4">
              <w:rPr>
                <w:rFonts w:cs="Times New Roman"/>
                <w:sz w:val="20"/>
              </w:rPr>
              <w:t>Relighting: matching brightness and colour temperature</w:t>
            </w:r>
          </w:p>
        </w:tc>
      </w:tr>
    </w:tbl>
    <w:p w14:paraId="08EE13FF" w14:textId="77777777" w:rsidR="00090E68" w:rsidRPr="006F3DA4" w:rsidRDefault="00090E68" w:rsidP="00B24B2E">
      <w:pPr>
        <w:spacing w:after="40"/>
        <w:jc w:val="both"/>
        <w:rPr>
          <w:rFonts w:cs="Times New Roman"/>
        </w:rPr>
      </w:pPr>
    </w:p>
    <w:p w14:paraId="3081C5E0"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lastRenderedPageBreak/>
        <w:t>7.2 Video processing</w:t>
      </w:r>
    </w:p>
    <w:p w14:paraId="7D90EA9A" w14:textId="77777777" w:rsidR="00090E68" w:rsidRPr="006F3DA4" w:rsidRDefault="00000000" w:rsidP="00B24B2E">
      <w:pPr>
        <w:keepNext/>
        <w:spacing w:after="60"/>
        <w:jc w:val="both"/>
        <w:rPr>
          <w:rFonts w:cs="Times New Roman"/>
        </w:rPr>
      </w:pPr>
      <w:r w:rsidRPr="006F3DA4">
        <w:rPr>
          <w:rFonts w:cs="Times New Roman"/>
          <w:b/>
          <w:sz w:val="21"/>
        </w:rPr>
        <w:t>Table 5. Video processing techniques used</w:t>
      </w:r>
    </w:p>
    <w:tbl>
      <w:tblPr>
        <w:tblStyle w:val="TableGrid"/>
        <w:tblW w:w="0" w:type="auto"/>
        <w:tblLayout w:type="fixed"/>
        <w:tblLook w:val="04A0" w:firstRow="1" w:lastRow="0" w:firstColumn="1" w:lastColumn="0" w:noHBand="0" w:noVBand="1"/>
      </w:tblPr>
      <w:tblGrid>
        <w:gridCol w:w="3742"/>
        <w:gridCol w:w="5443"/>
      </w:tblGrid>
      <w:tr w:rsidR="00090E68" w:rsidRPr="006F3DA4" w14:paraId="7D5760E4" w14:textId="77777777">
        <w:tc>
          <w:tcPr>
            <w:tcW w:w="3742" w:type="dxa"/>
          </w:tcPr>
          <w:p w14:paraId="3B851A0B" w14:textId="77777777" w:rsidR="00090E68" w:rsidRPr="006F3DA4" w:rsidRDefault="00000000" w:rsidP="00B24B2E">
            <w:pPr>
              <w:keepNext/>
              <w:spacing w:after="20"/>
              <w:jc w:val="both"/>
              <w:rPr>
                <w:rFonts w:cs="Times New Roman"/>
              </w:rPr>
            </w:pPr>
            <w:r w:rsidRPr="006F3DA4">
              <w:rPr>
                <w:rFonts w:cs="Times New Roman"/>
                <w:b/>
                <w:sz w:val="20"/>
              </w:rPr>
              <w:t>Technique</w:t>
            </w:r>
          </w:p>
        </w:tc>
        <w:tc>
          <w:tcPr>
            <w:tcW w:w="5443" w:type="dxa"/>
          </w:tcPr>
          <w:p w14:paraId="7C44FAD3" w14:textId="77777777" w:rsidR="00090E68" w:rsidRPr="006F3DA4" w:rsidRDefault="00000000" w:rsidP="00B24B2E">
            <w:pPr>
              <w:keepNext/>
              <w:spacing w:after="20"/>
              <w:jc w:val="both"/>
              <w:rPr>
                <w:rFonts w:cs="Times New Roman"/>
              </w:rPr>
            </w:pPr>
            <w:r w:rsidRPr="006F3DA4">
              <w:rPr>
                <w:rFonts w:cs="Times New Roman"/>
                <w:b/>
                <w:sz w:val="20"/>
              </w:rPr>
              <w:t>Where it is used</w:t>
            </w:r>
          </w:p>
        </w:tc>
      </w:tr>
      <w:tr w:rsidR="00090E68" w:rsidRPr="006F3DA4" w14:paraId="7F9F8056" w14:textId="77777777">
        <w:tc>
          <w:tcPr>
            <w:tcW w:w="3742" w:type="dxa"/>
          </w:tcPr>
          <w:p w14:paraId="1C2D0EEE" w14:textId="77777777" w:rsidR="00090E68" w:rsidRPr="006F3DA4" w:rsidRDefault="00000000" w:rsidP="00B24B2E">
            <w:pPr>
              <w:keepNext/>
              <w:spacing w:after="20"/>
              <w:jc w:val="both"/>
              <w:rPr>
                <w:rFonts w:cs="Times New Roman"/>
              </w:rPr>
            </w:pPr>
            <w:r w:rsidRPr="006F3DA4">
              <w:rPr>
                <w:rFonts w:cs="Times New Roman"/>
                <w:sz w:val="20"/>
              </w:rPr>
              <w:t>Frame capture from the browser over WebRTC</w:t>
            </w:r>
          </w:p>
        </w:tc>
        <w:tc>
          <w:tcPr>
            <w:tcW w:w="5443" w:type="dxa"/>
          </w:tcPr>
          <w:p w14:paraId="07A27CEF" w14:textId="77777777" w:rsidR="00090E68" w:rsidRPr="006F3DA4" w:rsidRDefault="00000000" w:rsidP="00B24B2E">
            <w:pPr>
              <w:keepNext/>
              <w:spacing w:after="20"/>
              <w:jc w:val="both"/>
              <w:rPr>
                <w:rFonts w:cs="Times New Roman"/>
              </w:rPr>
            </w:pPr>
            <w:r w:rsidRPr="006F3DA4">
              <w:rPr>
                <w:rFonts w:cs="Times New Roman"/>
                <w:sz w:val="20"/>
              </w:rPr>
              <w:t>Receiving each webcam frame and sending the result back</w:t>
            </w:r>
          </w:p>
        </w:tc>
      </w:tr>
      <w:tr w:rsidR="00090E68" w:rsidRPr="006F3DA4" w14:paraId="4A0259C9" w14:textId="77777777">
        <w:tc>
          <w:tcPr>
            <w:tcW w:w="3742" w:type="dxa"/>
          </w:tcPr>
          <w:p w14:paraId="250B6731" w14:textId="77777777" w:rsidR="00090E68" w:rsidRPr="006F3DA4" w:rsidRDefault="00000000" w:rsidP="00B24B2E">
            <w:pPr>
              <w:keepNext/>
              <w:spacing w:after="20"/>
              <w:jc w:val="both"/>
              <w:rPr>
                <w:rFonts w:cs="Times New Roman"/>
              </w:rPr>
            </w:pPr>
            <w:r w:rsidRPr="006F3DA4">
              <w:rPr>
                <w:rFonts w:cs="Times New Roman"/>
                <w:sz w:val="20"/>
              </w:rPr>
              <w:t>Per-frame processing in a timestamped video mode</w:t>
            </w:r>
          </w:p>
        </w:tc>
        <w:tc>
          <w:tcPr>
            <w:tcW w:w="5443" w:type="dxa"/>
          </w:tcPr>
          <w:p w14:paraId="418297B2" w14:textId="77777777" w:rsidR="00090E68" w:rsidRPr="006F3DA4" w:rsidRDefault="00000000" w:rsidP="00B24B2E">
            <w:pPr>
              <w:keepNext/>
              <w:spacing w:after="20"/>
              <w:jc w:val="both"/>
              <w:rPr>
                <w:rFonts w:cs="Times New Roman"/>
              </w:rPr>
            </w:pPr>
            <w:r w:rsidRPr="006F3DA4">
              <w:rPr>
                <w:rFonts w:cs="Times New Roman"/>
                <w:sz w:val="20"/>
              </w:rPr>
              <w:t>Landmark detection that uses the previous frame for tracking</w:t>
            </w:r>
          </w:p>
        </w:tc>
      </w:tr>
      <w:tr w:rsidR="00090E68" w:rsidRPr="006F3DA4" w14:paraId="3A04A63C" w14:textId="77777777">
        <w:tc>
          <w:tcPr>
            <w:tcW w:w="3742" w:type="dxa"/>
          </w:tcPr>
          <w:p w14:paraId="573B50DB" w14:textId="77777777" w:rsidR="00090E68" w:rsidRPr="006F3DA4" w:rsidRDefault="00000000" w:rsidP="00B24B2E">
            <w:pPr>
              <w:keepNext/>
              <w:spacing w:after="20"/>
              <w:jc w:val="both"/>
              <w:rPr>
                <w:rFonts w:cs="Times New Roman"/>
              </w:rPr>
            </w:pPr>
            <w:r w:rsidRPr="006F3DA4">
              <w:rPr>
                <w:rFonts w:cs="Times New Roman"/>
                <w:sz w:val="20"/>
              </w:rPr>
              <w:t>Temporal filtering (One Euro filter)</w:t>
            </w:r>
          </w:p>
        </w:tc>
        <w:tc>
          <w:tcPr>
            <w:tcW w:w="5443" w:type="dxa"/>
          </w:tcPr>
          <w:p w14:paraId="1999BD6C" w14:textId="77777777" w:rsidR="00090E68" w:rsidRPr="006F3DA4" w:rsidRDefault="00000000" w:rsidP="00B24B2E">
            <w:pPr>
              <w:keepNext/>
              <w:spacing w:after="20"/>
              <w:jc w:val="both"/>
              <w:rPr>
                <w:rFonts w:cs="Times New Roman"/>
              </w:rPr>
            </w:pPr>
            <w:r w:rsidRPr="006F3DA4">
              <w:rPr>
                <w:rFonts w:cs="Times New Roman"/>
                <w:sz w:val="20"/>
              </w:rPr>
              <w:t>Smoothing landmark positions over time; strong smoothing when still, light when moving</w:t>
            </w:r>
          </w:p>
        </w:tc>
      </w:tr>
      <w:tr w:rsidR="00090E68" w:rsidRPr="006F3DA4" w14:paraId="43F30DEF" w14:textId="77777777">
        <w:tc>
          <w:tcPr>
            <w:tcW w:w="3742" w:type="dxa"/>
          </w:tcPr>
          <w:p w14:paraId="5F6A2902" w14:textId="77777777" w:rsidR="00090E68" w:rsidRPr="006F3DA4" w:rsidRDefault="00000000" w:rsidP="00B24B2E">
            <w:pPr>
              <w:keepNext/>
              <w:spacing w:after="20"/>
              <w:jc w:val="both"/>
              <w:rPr>
                <w:rFonts w:cs="Times New Roman"/>
              </w:rPr>
            </w:pPr>
            <w:r w:rsidRPr="006F3DA4">
              <w:rPr>
                <w:rFonts w:cs="Times New Roman"/>
                <w:sz w:val="20"/>
              </w:rPr>
              <w:t>Background thread and cached results</w:t>
            </w:r>
          </w:p>
        </w:tc>
        <w:tc>
          <w:tcPr>
            <w:tcW w:w="5443" w:type="dxa"/>
          </w:tcPr>
          <w:p w14:paraId="06B40A12" w14:textId="77777777" w:rsidR="00090E68" w:rsidRPr="006F3DA4" w:rsidRDefault="00000000" w:rsidP="00B24B2E">
            <w:pPr>
              <w:keepNext/>
              <w:spacing w:after="20"/>
              <w:jc w:val="both"/>
              <w:rPr>
                <w:rFonts w:cs="Times New Roman"/>
              </w:rPr>
            </w:pPr>
            <w:r w:rsidRPr="006F3DA4">
              <w:rPr>
                <w:rFonts w:cs="Times New Roman"/>
                <w:sz w:val="20"/>
              </w:rPr>
              <w:t>Segmentation runs in its own thread and the newest finished mask is reused; pose is refreshed every third frame</w:t>
            </w:r>
          </w:p>
        </w:tc>
      </w:tr>
      <w:tr w:rsidR="00090E68" w:rsidRPr="006F3DA4" w14:paraId="580843B2" w14:textId="77777777">
        <w:tc>
          <w:tcPr>
            <w:tcW w:w="3742" w:type="dxa"/>
          </w:tcPr>
          <w:p w14:paraId="5E6A68E8" w14:textId="77777777" w:rsidR="00090E68" w:rsidRPr="006F3DA4" w:rsidRDefault="00000000" w:rsidP="00B24B2E">
            <w:pPr>
              <w:keepNext/>
              <w:spacing w:after="20"/>
              <w:jc w:val="both"/>
              <w:rPr>
                <w:rFonts w:cs="Times New Roman"/>
              </w:rPr>
            </w:pPr>
            <w:r w:rsidRPr="006F3DA4">
              <w:rPr>
                <w:rFonts w:cs="Times New Roman"/>
                <w:sz w:val="20"/>
              </w:rPr>
              <w:t>Mirroring</w:t>
            </w:r>
          </w:p>
        </w:tc>
        <w:tc>
          <w:tcPr>
            <w:tcW w:w="5443" w:type="dxa"/>
          </w:tcPr>
          <w:p w14:paraId="33477961" w14:textId="77777777" w:rsidR="00090E68" w:rsidRPr="006F3DA4" w:rsidRDefault="00000000" w:rsidP="00B24B2E">
            <w:pPr>
              <w:keepNext/>
              <w:spacing w:after="20"/>
              <w:jc w:val="both"/>
              <w:rPr>
                <w:rFonts w:cs="Times New Roman"/>
              </w:rPr>
            </w:pPr>
            <w:r w:rsidRPr="006F3DA4">
              <w:rPr>
                <w:rFonts w:cs="Times New Roman"/>
                <w:sz w:val="20"/>
              </w:rPr>
              <w:t>Showing the live view like a mirror</w:t>
            </w:r>
          </w:p>
        </w:tc>
      </w:tr>
      <w:tr w:rsidR="00090E68" w:rsidRPr="006F3DA4" w14:paraId="1A8D5CD7" w14:textId="77777777">
        <w:tc>
          <w:tcPr>
            <w:tcW w:w="3742" w:type="dxa"/>
          </w:tcPr>
          <w:p w14:paraId="5019EC1D" w14:textId="77777777" w:rsidR="00090E68" w:rsidRPr="006F3DA4" w:rsidRDefault="00000000" w:rsidP="00B24B2E">
            <w:pPr>
              <w:spacing w:after="20"/>
              <w:jc w:val="both"/>
              <w:rPr>
                <w:rFonts w:cs="Times New Roman"/>
              </w:rPr>
            </w:pPr>
            <w:r w:rsidRPr="006F3DA4">
              <w:rPr>
                <w:rFonts w:cs="Times New Roman"/>
                <w:sz w:val="20"/>
              </w:rPr>
              <w:t>Physics simulation (damped pendulum)</w:t>
            </w:r>
          </w:p>
        </w:tc>
        <w:tc>
          <w:tcPr>
            <w:tcW w:w="5443" w:type="dxa"/>
          </w:tcPr>
          <w:p w14:paraId="0D83F652" w14:textId="77777777" w:rsidR="00090E68" w:rsidRPr="006F3DA4" w:rsidRDefault="00000000" w:rsidP="00B24B2E">
            <w:pPr>
              <w:spacing w:after="20"/>
              <w:jc w:val="both"/>
              <w:rPr>
                <w:rFonts w:cs="Times New Roman"/>
              </w:rPr>
            </w:pPr>
            <w:r w:rsidRPr="006F3DA4">
              <w:rPr>
                <w:rFonts w:cs="Times New Roman"/>
                <w:sz w:val="20"/>
              </w:rPr>
              <w:t>Swing of earrings driven by head movement</w:t>
            </w:r>
          </w:p>
        </w:tc>
      </w:tr>
    </w:tbl>
    <w:p w14:paraId="3C2F6EA9" w14:textId="77777777" w:rsidR="00090E68" w:rsidRPr="006F3DA4" w:rsidRDefault="00090E68" w:rsidP="00B24B2E">
      <w:pPr>
        <w:spacing w:after="40"/>
        <w:jc w:val="both"/>
        <w:rPr>
          <w:rFonts w:cs="Times New Roman"/>
        </w:rPr>
      </w:pPr>
    </w:p>
    <w:p w14:paraId="02B518F9"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7.3 Colour keying in detail</w:t>
      </w:r>
    </w:p>
    <w:p w14:paraId="788BB82F" w14:textId="77777777" w:rsidR="00090E68" w:rsidRPr="006F3DA4" w:rsidRDefault="00000000" w:rsidP="00B24B2E">
      <w:pPr>
        <w:jc w:val="both"/>
        <w:rPr>
          <w:rFonts w:cs="Times New Roman"/>
        </w:rPr>
      </w:pPr>
      <w:r w:rsidRPr="006F3DA4">
        <w:rPr>
          <w:rFonts w:cs="Times New Roman"/>
        </w:rPr>
        <w:t>The border pixels of the image are assumed to be background. Their median Lab colour is computed, and every pixel whose Lab distance from it exceeds a tolerance (default 28) becomes foreground. A morphological closing joins small gaps, a flood fill from the corners marks the true background, and enclosed background-coloured regions larger than 0.4% of the image (the inside of a ring, the loop of a bracelet) are made transparent. The largest connected object is kept and its edge is softened with a 3 x 3 Gaussian filter. If the result covers more than 85% of the image, the background was not uniform and GrabCut is used instead.</w:t>
      </w:r>
    </w:p>
    <w:p w14:paraId="2325D7F7"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7.4 One Euro filter in detail</w:t>
      </w:r>
    </w:p>
    <w:p w14:paraId="7DDAF711" w14:textId="77777777" w:rsidR="00090E68" w:rsidRPr="006F3DA4" w:rsidRDefault="00000000" w:rsidP="00B24B2E">
      <w:pPr>
        <w:jc w:val="both"/>
        <w:rPr>
          <w:rFonts w:cs="Times New Roman"/>
        </w:rPr>
      </w:pPr>
      <w:r w:rsidRPr="006F3DA4">
        <w:rPr>
          <w:rFonts w:cs="Times New Roman"/>
        </w:rPr>
        <w:t>The One Euro filter is a low-pass filter whose cut-off frequency rises with the speed of the signal: a still point is smoothed strongly, a fast-moving point is smoothed lightly to limit lag. It is applied to all 478 face points, the 21 points of each hand and the shoulders.</w:t>
      </w:r>
    </w:p>
    <w:p w14:paraId="54454D4C"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7.5 GrabCut and rembg</w:t>
      </w:r>
    </w:p>
    <w:p w14:paraId="01B33BD9" w14:textId="77777777" w:rsidR="00090E68" w:rsidRPr="006F3DA4" w:rsidRDefault="00000000" w:rsidP="00B24B2E">
      <w:pPr>
        <w:jc w:val="both"/>
        <w:rPr>
          <w:rFonts w:cs="Times New Roman"/>
        </w:rPr>
      </w:pPr>
      <w:r w:rsidRPr="006F3DA4">
        <w:rPr>
          <w:rFonts w:cs="Times New Roman"/>
        </w:rPr>
        <w:t>GrabCut starts from a rectangle that leaves a 4% margin around the image, models the colours inside and outside it with Gaussian mixtures, and alternates 5 times between labelling pixels and re-estimating the models using a graph cut. The result goes through the same hole clearing, largest-object and edge-softening steps as colour key. rembg runs a small neural network (the u2netp variant of U2-Net) that predicts how likely each pixel is to belong to the main object and uses that as the transparency, which gives soft edges.</w:t>
      </w:r>
    </w:p>
    <w:p w14:paraId="540BA223"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lastRenderedPageBreak/>
        <w:t>8. Implementation</w:t>
      </w:r>
    </w:p>
    <w:p w14:paraId="5D57FC4C" w14:textId="77777777" w:rsidR="00090E68" w:rsidRPr="006F3DA4" w:rsidRDefault="00000000" w:rsidP="00B24B2E">
      <w:pPr>
        <w:keepNext/>
        <w:spacing w:after="60"/>
        <w:jc w:val="both"/>
        <w:rPr>
          <w:rFonts w:cs="Times New Roman"/>
        </w:rPr>
      </w:pPr>
      <w:r w:rsidRPr="006F3DA4">
        <w:rPr>
          <w:rFonts w:cs="Times New Roman"/>
          <w:b/>
          <w:sz w:val="21"/>
        </w:rPr>
        <w:t>Table 6. Implementation details</w:t>
      </w:r>
    </w:p>
    <w:tbl>
      <w:tblPr>
        <w:tblStyle w:val="TableGrid"/>
        <w:tblW w:w="0" w:type="auto"/>
        <w:tblLayout w:type="fixed"/>
        <w:tblLook w:val="04A0" w:firstRow="1" w:lastRow="0" w:firstColumn="1" w:lastColumn="0" w:noHBand="0" w:noVBand="1"/>
      </w:tblPr>
      <w:tblGrid>
        <w:gridCol w:w="2835"/>
        <w:gridCol w:w="6350"/>
      </w:tblGrid>
      <w:tr w:rsidR="00090E68" w:rsidRPr="006F3DA4" w14:paraId="5C9F9F2A" w14:textId="77777777">
        <w:tc>
          <w:tcPr>
            <w:tcW w:w="2835" w:type="dxa"/>
          </w:tcPr>
          <w:p w14:paraId="1376C974" w14:textId="77777777" w:rsidR="00090E68" w:rsidRPr="006F3DA4" w:rsidRDefault="00000000" w:rsidP="00B24B2E">
            <w:pPr>
              <w:keepNext/>
              <w:spacing w:after="20"/>
              <w:jc w:val="both"/>
              <w:rPr>
                <w:rFonts w:cs="Times New Roman"/>
              </w:rPr>
            </w:pPr>
            <w:r w:rsidRPr="006F3DA4">
              <w:rPr>
                <w:rFonts w:cs="Times New Roman"/>
                <w:b/>
                <w:sz w:val="20"/>
              </w:rPr>
              <w:t>Item</w:t>
            </w:r>
          </w:p>
        </w:tc>
        <w:tc>
          <w:tcPr>
            <w:tcW w:w="6350" w:type="dxa"/>
          </w:tcPr>
          <w:p w14:paraId="4F1B1273" w14:textId="77777777" w:rsidR="00090E68" w:rsidRPr="006F3DA4" w:rsidRDefault="00000000" w:rsidP="00B24B2E">
            <w:pPr>
              <w:keepNext/>
              <w:spacing w:after="20"/>
              <w:jc w:val="both"/>
              <w:rPr>
                <w:rFonts w:cs="Times New Roman"/>
              </w:rPr>
            </w:pPr>
            <w:r w:rsidRPr="006F3DA4">
              <w:rPr>
                <w:rFonts w:cs="Times New Roman"/>
                <w:b/>
                <w:sz w:val="20"/>
              </w:rPr>
              <w:t>Detail</w:t>
            </w:r>
          </w:p>
        </w:tc>
      </w:tr>
      <w:tr w:rsidR="00090E68" w:rsidRPr="006F3DA4" w14:paraId="3D6EE88B" w14:textId="77777777">
        <w:tc>
          <w:tcPr>
            <w:tcW w:w="2835" w:type="dxa"/>
          </w:tcPr>
          <w:p w14:paraId="72AA02D8" w14:textId="77777777" w:rsidR="00090E68" w:rsidRPr="006F3DA4" w:rsidRDefault="00000000" w:rsidP="00B24B2E">
            <w:pPr>
              <w:keepNext/>
              <w:spacing w:after="20"/>
              <w:jc w:val="both"/>
              <w:rPr>
                <w:rFonts w:cs="Times New Roman"/>
              </w:rPr>
            </w:pPr>
            <w:r w:rsidRPr="006F3DA4">
              <w:rPr>
                <w:rFonts w:cs="Times New Roman"/>
                <w:sz w:val="20"/>
              </w:rPr>
              <w:t>Programming language</w:t>
            </w:r>
          </w:p>
        </w:tc>
        <w:tc>
          <w:tcPr>
            <w:tcW w:w="6350" w:type="dxa"/>
          </w:tcPr>
          <w:p w14:paraId="7F3C0A95" w14:textId="77777777" w:rsidR="00090E68" w:rsidRPr="006F3DA4" w:rsidRDefault="00000000" w:rsidP="00B24B2E">
            <w:pPr>
              <w:keepNext/>
              <w:spacing w:after="20"/>
              <w:jc w:val="both"/>
              <w:rPr>
                <w:rFonts w:cs="Times New Roman"/>
              </w:rPr>
            </w:pPr>
            <w:r w:rsidRPr="006F3DA4">
              <w:rPr>
                <w:rFonts w:cs="Times New Roman"/>
                <w:sz w:val="20"/>
              </w:rPr>
              <w:t>Python 3.14</w:t>
            </w:r>
          </w:p>
        </w:tc>
      </w:tr>
      <w:tr w:rsidR="00090E68" w:rsidRPr="006F3DA4" w14:paraId="4D4637D7" w14:textId="77777777">
        <w:tc>
          <w:tcPr>
            <w:tcW w:w="2835" w:type="dxa"/>
          </w:tcPr>
          <w:p w14:paraId="62DC046B" w14:textId="77777777" w:rsidR="00090E68" w:rsidRPr="006F3DA4" w:rsidRDefault="00000000" w:rsidP="00B24B2E">
            <w:pPr>
              <w:keepNext/>
              <w:spacing w:after="20"/>
              <w:jc w:val="both"/>
              <w:rPr>
                <w:rFonts w:cs="Times New Roman"/>
              </w:rPr>
            </w:pPr>
            <w:r w:rsidRPr="006F3DA4">
              <w:rPr>
                <w:rFonts w:cs="Times New Roman"/>
                <w:sz w:val="20"/>
              </w:rPr>
              <w:t>User interface</w:t>
            </w:r>
          </w:p>
        </w:tc>
        <w:tc>
          <w:tcPr>
            <w:tcW w:w="6350" w:type="dxa"/>
          </w:tcPr>
          <w:p w14:paraId="2DA27A9A" w14:textId="77777777" w:rsidR="00090E68" w:rsidRPr="006F3DA4" w:rsidRDefault="00000000" w:rsidP="00B24B2E">
            <w:pPr>
              <w:keepNext/>
              <w:spacing w:after="20"/>
              <w:jc w:val="both"/>
              <w:rPr>
                <w:rFonts w:cs="Times New Roman"/>
              </w:rPr>
            </w:pPr>
            <w:r w:rsidRPr="006F3DA4">
              <w:rPr>
                <w:rFonts w:cs="Times New Roman"/>
                <w:sz w:val="20"/>
              </w:rPr>
              <w:t>Streamlit (web application), streamlit-webrtc for the live camera</w:t>
            </w:r>
          </w:p>
        </w:tc>
      </w:tr>
      <w:tr w:rsidR="00090E68" w:rsidRPr="006F3DA4" w14:paraId="5B734D08" w14:textId="77777777">
        <w:tc>
          <w:tcPr>
            <w:tcW w:w="2835" w:type="dxa"/>
          </w:tcPr>
          <w:p w14:paraId="19D92167" w14:textId="77777777" w:rsidR="00090E68" w:rsidRPr="006F3DA4" w:rsidRDefault="00000000" w:rsidP="00B24B2E">
            <w:pPr>
              <w:keepNext/>
              <w:spacing w:after="20"/>
              <w:jc w:val="both"/>
              <w:rPr>
                <w:rFonts w:cs="Times New Roman"/>
              </w:rPr>
            </w:pPr>
            <w:r w:rsidRPr="006F3DA4">
              <w:rPr>
                <w:rFonts w:cs="Times New Roman"/>
                <w:sz w:val="20"/>
              </w:rPr>
              <w:t>Image processing</w:t>
            </w:r>
          </w:p>
        </w:tc>
        <w:tc>
          <w:tcPr>
            <w:tcW w:w="6350" w:type="dxa"/>
          </w:tcPr>
          <w:p w14:paraId="39E32E48" w14:textId="77777777" w:rsidR="00090E68" w:rsidRPr="006F3DA4" w:rsidRDefault="00000000" w:rsidP="00B24B2E">
            <w:pPr>
              <w:keepNext/>
              <w:spacing w:after="20"/>
              <w:jc w:val="both"/>
              <w:rPr>
                <w:rFonts w:cs="Times New Roman"/>
              </w:rPr>
            </w:pPr>
            <w:r w:rsidRPr="006F3DA4">
              <w:rPr>
                <w:rFonts w:cs="Times New Roman"/>
                <w:sz w:val="20"/>
              </w:rPr>
              <w:t>OpenCV, NumPy, Pillow</w:t>
            </w:r>
          </w:p>
        </w:tc>
      </w:tr>
      <w:tr w:rsidR="00090E68" w:rsidRPr="006F3DA4" w14:paraId="24580281" w14:textId="77777777">
        <w:tc>
          <w:tcPr>
            <w:tcW w:w="2835" w:type="dxa"/>
          </w:tcPr>
          <w:p w14:paraId="715F13AE" w14:textId="77777777" w:rsidR="00090E68" w:rsidRPr="006F3DA4" w:rsidRDefault="00000000" w:rsidP="00B24B2E">
            <w:pPr>
              <w:keepNext/>
              <w:spacing w:after="20"/>
              <w:jc w:val="both"/>
              <w:rPr>
                <w:rFonts w:cs="Times New Roman"/>
              </w:rPr>
            </w:pPr>
            <w:r w:rsidRPr="006F3DA4">
              <w:rPr>
                <w:rFonts w:cs="Times New Roman"/>
                <w:sz w:val="20"/>
              </w:rPr>
              <w:t>Detection and segmentation models</w:t>
            </w:r>
          </w:p>
        </w:tc>
        <w:tc>
          <w:tcPr>
            <w:tcW w:w="6350" w:type="dxa"/>
          </w:tcPr>
          <w:p w14:paraId="6782EA00" w14:textId="77777777" w:rsidR="00090E68" w:rsidRPr="006F3DA4" w:rsidRDefault="00000000" w:rsidP="00B24B2E">
            <w:pPr>
              <w:keepNext/>
              <w:spacing w:after="20"/>
              <w:jc w:val="both"/>
              <w:rPr>
                <w:rFonts w:cs="Times New Roman"/>
              </w:rPr>
            </w:pPr>
            <w:r w:rsidRPr="006F3DA4">
              <w:rPr>
                <w:rFonts w:cs="Times New Roman"/>
                <w:sz w:val="20"/>
              </w:rPr>
              <w:t>MediaPipe Tasks: face landmarker, hand landmarker, pose landmarker (lite), selfie multiclass segmenter</w:t>
            </w:r>
          </w:p>
        </w:tc>
      </w:tr>
      <w:tr w:rsidR="00090E68" w:rsidRPr="006F3DA4" w14:paraId="1BAB276E" w14:textId="77777777">
        <w:tc>
          <w:tcPr>
            <w:tcW w:w="2835" w:type="dxa"/>
          </w:tcPr>
          <w:p w14:paraId="5F64D60B" w14:textId="77777777" w:rsidR="00090E68" w:rsidRPr="006F3DA4" w:rsidRDefault="00000000" w:rsidP="00B24B2E">
            <w:pPr>
              <w:keepNext/>
              <w:spacing w:after="20"/>
              <w:jc w:val="both"/>
              <w:rPr>
                <w:rFonts w:cs="Times New Roman"/>
              </w:rPr>
            </w:pPr>
            <w:r w:rsidRPr="006F3DA4">
              <w:rPr>
                <w:rFonts w:cs="Times New Roman"/>
                <w:sz w:val="20"/>
              </w:rPr>
              <w:t>Face-shape model</w:t>
            </w:r>
          </w:p>
        </w:tc>
        <w:tc>
          <w:tcPr>
            <w:tcW w:w="6350" w:type="dxa"/>
          </w:tcPr>
          <w:p w14:paraId="3A745344" w14:textId="77777777" w:rsidR="00090E68" w:rsidRPr="006F3DA4" w:rsidRDefault="00000000" w:rsidP="00B24B2E">
            <w:pPr>
              <w:keepNext/>
              <w:spacing w:after="20"/>
              <w:jc w:val="both"/>
              <w:rPr>
                <w:rFonts w:cs="Times New Roman"/>
              </w:rPr>
            </w:pPr>
            <w:r w:rsidRPr="006F3DA4">
              <w:rPr>
                <w:rFonts w:cs="Times New Roman"/>
                <w:sz w:val="20"/>
              </w:rPr>
              <w:t>Pretrained scikit-learn pipeline (scaler, PCA, SVM) from the FaceShapeAI project, MIT licence</w:t>
            </w:r>
          </w:p>
        </w:tc>
      </w:tr>
      <w:tr w:rsidR="00090E68" w:rsidRPr="006F3DA4" w14:paraId="3B8C7FF1" w14:textId="77777777">
        <w:tc>
          <w:tcPr>
            <w:tcW w:w="2835" w:type="dxa"/>
          </w:tcPr>
          <w:p w14:paraId="101464A1" w14:textId="77777777" w:rsidR="00090E68" w:rsidRPr="006F3DA4" w:rsidRDefault="00000000" w:rsidP="00B24B2E">
            <w:pPr>
              <w:keepNext/>
              <w:spacing w:after="20"/>
              <w:jc w:val="both"/>
              <w:rPr>
                <w:rFonts w:cs="Times New Roman"/>
              </w:rPr>
            </w:pPr>
            <w:r w:rsidRPr="006F3DA4">
              <w:rPr>
                <w:rFonts w:cs="Times New Roman"/>
                <w:sz w:val="20"/>
              </w:rPr>
              <w:t>Optional AI background removal</w:t>
            </w:r>
          </w:p>
        </w:tc>
        <w:tc>
          <w:tcPr>
            <w:tcW w:w="6350" w:type="dxa"/>
          </w:tcPr>
          <w:p w14:paraId="79653AC5" w14:textId="77777777" w:rsidR="00090E68" w:rsidRPr="006F3DA4" w:rsidRDefault="00000000" w:rsidP="00B24B2E">
            <w:pPr>
              <w:keepNext/>
              <w:spacing w:after="20"/>
              <w:jc w:val="both"/>
              <w:rPr>
                <w:rFonts w:cs="Times New Roman"/>
              </w:rPr>
            </w:pPr>
            <w:r w:rsidRPr="006F3DA4">
              <w:rPr>
                <w:rFonts w:cs="Times New Roman"/>
                <w:sz w:val="20"/>
              </w:rPr>
              <w:t>rembg with onnxruntime</w:t>
            </w:r>
          </w:p>
        </w:tc>
      </w:tr>
      <w:tr w:rsidR="00090E68" w:rsidRPr="006F3DA4" w14:paraId="7F57E3DB" w14:textId="77777777">
        <w:tc>
          <w:tcPr>
            <w:tcW w:w="2835" w:type="dxa"/>
          </w:tcPr>
          <w:p w14:paraId="18151B71" w14:textId="77777777" w:rsidR="00090E68" w:rsidRPr="006F3DA4" w:rsidRDefault="00000000" w:rsidP="00B24B2E">
            <w:pPr>
              <w:keepNext/>
              <w:spacing w:after="20"/>
              <w:jc w:val="both"/>
              <w:rPr>
                <w:rFonts w:cs="Times New Roman"/>
              </w:rPr>
            </w:pPr>
            <w:r w:rsidRPr="006F3DA4">
              <w:rPr>
                <w:rFonts w:cs="Times New Roman"/>
                <w:sz w:val="20"/>
              </w:rPr>
              <w:t>Hardware</w:t>
            </w:r>
          </w:p>
        </w:tc>
        <w:tc>
          <w:tcPr>
            <w:tcW w:w="6350" w:type="dxa"/>
          </w:tcPr>
          <w:p w14:paraId="7CCA7E30" w14:textId="77777777" w:rsidR="00090E68" w:rsidRPr="006F3DA4" w:rsidRDefault="00000000" w:rsidP="00B24B2E">
            <w:pPr>
              <w:keepNext/>
              <w:spacing w:after="20"/>
              <w:jc w:val="both"/>
              <w:rPr>
                <w:rFonts w:cs="Times New Roman"/>
              </w:rPr>
            </w:pPr>
            <w:r w:rsidRPr="006F3DA4">
              <w:rPr>
                <w:rFonts w:cs="Times New Roman"/>
                <w:sz w:val="20"/>
              </w:rPr>
              <w:t>Windows 11 laptop, CPU only (no GPU used)</w:t>
            </w:r>
          </w:p>
        </w:tc>
      </w:tr>
      <w:tr w:rsidR="00090E68" w:rsidRPr="006F3DA4" w14:paraId="601FC608" w14:textId="77777777">
        <w:tc>
          <w:tcPr>
            <w:tcW w:w="2835" w:type="dxa"/>
          </w:tcPr>
          <w:p w14:paraId="69CD4277" w14:textId="77777777" w:rsidR="00090E68" w:rsidRPr="006F3DA4" w:rsidRDefault="00000000" w:rsidP="00B24B2E">
            <w:pPr>
              <w:spacing w:after="20"/>
              <w:jc w:val="both"/>
              <w:rPr>
                <w:rFonts w:cs="Times New Roman"/>
              </w:rPr>
            </w:pPr>
            <w:r w:rsidRPr="006F3DA4">
              <w:rPr>
                <w:rFonts w:cs="Times New Roman"/>
                <w:sz w:val="20"/>
              </w:rPr>
              <w:t>Testing</w:t>
            </w:r>
          </w:p>
        </w:tc>
        <w:tc>
          <w:tcPr>
            <w:tcW w:w="6350" w:type="dxa"/>
          </w:tcPr>
          <w:p w14:paraId="027BBD74" w14:textId="77777777" w:rsidR="00090E68" w:rsidRPr="006F3DA4" w:rsidRDefault="00000000" w:rsidP="00B24B2E">
            <w:pPr>
              <w:spacing w:after="20"/>
              <w:jc w:val="both"/>
              <w:rPr>
                <w:rFonts w:cs="Times New Roman"/>
              </w:rPr>
            </w:pPr>
            <w:r w:rsidRPr="006F3DA4">
              <w:rPr>
                <w:rFonts w:cs="Times New Roman"/>
                <w:sz w:val="20"/>
              </w:rPr>
              <w:t>pytest: 57 tests passed, 1 skipped</w:t>
            </w:r>
          </w:p>
        </w:tc>
      </w:tr>
    </w:tbl>
    <w:p w14:paraId="3DFD1845" w14:textId="77777777" w:rsidR="00090E68" w:rsidRPr="006F3DA4" w:rsidRDefault="00090E68" w:rsidP="00B24B2E">
      <w:pPr>
        <w:spacing w:after="40"/>
        <w:jc w:val="both"/>
        <w:rPr>
          <w:rFonts w:cs="Times New Roman"/>
        </w:rPr>
      </w:pPr>
    </w:p>
    <w:p w14:paraId="3198E71C"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8.1 Important implementation steps</w:t>
      </w:r>
    </w:p>
    <w:p w14:paraId="51E6E10E" w14:textId="77777777" w:rsidR="00090E68" w:rsidRPr="006F3DA4" w:rsidRDefault="00000000" w:rsidP="00B24B2E">
      <w:pPr>
        <w:spacing w:after="80"/>
        <w:ind w:left="510" w:hanging="340"/>
        <w:jc w:val="both"/>
        <w:rPr>
          <w:rFonts w:cs="Times New Roman"/>
        </w:rPr>
      </w:pPr>
      <w:r w:rsidRPr="006F3DA4">
        <w:rPr>
          <w:rFonts w:cs="Times New Roman"/>
        </w:rPr>
        <w:t>1.  Cut-out: colour keying, GrabCut or rembg, with hole clearing and cropping (file segment.py).</w:t>
      </w:r>
    </w:p>
    <w:p w14:paraId="2154C5A8" w14:textId="77777777" w:rsidR="00090E68" w:rsidRPr="006F3DA4" w:rsidRDefault="00000000" w:rsidP="00B24B2E">
      <w:pPr>
        <w:spacing w:after="80"/>
        <w:ind w:left="510" w:hanging="340"/>
        <w:jc w:val="both"/>
        <w:rPr>
          <w:rFonts w:cs="Times New Roman"/>
        </w:rPr>
      </w:pPr>
      <w:r w:rsidRPr="006F3DA4">
        <w:rPr>
          <w:rFonts w:cs="Times New Roman"/>
        </w:rPr>
        <w:t>2.  Detection: all models run inside one engine class that returns a scene of landmarks and masks (engine.py).</w:t>
      </w:r>
    </w:p>
    <w:p w14:paraId="4C2F8344" w14:textId="77777777" w:rsidR="00090E68" w:rsidRPr="006F3DA4" w:rsidRDefault="00000000" w:rsidP="00B24B2E">
      <w:pPr>
        <w:spacing w:after="80"/>
        <w:ind w:left="510" w:hanging="340"/>
        <w:jc w:val="both"/>
        <w:rPr>
          <w:rFonts w:cs="Times New Roman"/>
        </w:rPr>
      </w:pPr>
      <w:r w:rsidRPr="006F3DA4">
        <w:rPr>
          <w:rFonts w:cs="Times New Roman"/>
        </w:rPr>
        <w:t>3.  Placement: one function per accessory type uses the scene to choose position, size and angle, and a common drawing function rotates, scales, shadows and blends the sprite (engine.py, overlay.py).</w:t>
      </w:r>
    </w:p>
    <w:p w14:paraId="55CB9B3F" w14:textId="77777777" w:rsidR="00090E68" w:rsidRPr="006F3DA4" w:rsidRDefault="00000000" w:rsidP="00B24B2E">
      <w:pPr>
        <w:spacing w:after="80"/>
        <w:ind w:left="510" w:hanging="340"/>
        <w:jc w:val="both"/>
        <w:rPr>
          <w:rFonts w:cs="Times New Roman"/>
        </w:rPr>
      </w:pPr>
      <w:r w:rsidRPr="006F3DA4">
        <w:rPr>
          <w:rFonts w:cs="Times New Roman"/>
        </w:rPr>
        <w:t>4.  Effects: relighting, ring wrap and necklace drape (effects.py); earring swing (physics.py).</w:t>
      </w:r>
    </w:p>
    <w:p w14:paraId="7F0FAE07" w14:textId="77777777" w:rsidR="00090E68" w:rsidRPr="006F3DA4" w:rsidRDefault="00000000" w:rsidP="00B24B2E">
      <w:pPr>
        <w:spacing w:after="80"/>
        <w:ind w:left="510" w:hanging="340"/>
        <w:jc w:val="both"/>
        <w:rPr>
          <w:rFonts w:cs="Times New Roman"/>
        </w:rPr>
      </w:pPr>
      <w:r w:rsidRPr="006F3DA4">
        <w:rPr>
          <w:rFonts w:cs="Times New Roman"/>
        </w:rPr>
        <w:t>5.  Style advisor: landmarks are centred on the eyes, levelled, scaled to the eye distance and passed to the face-shape model (faceshape_model.py); advice text and neck-length rules are in shape.py.</w:t>
      </w:r>
    </w:p>
    <w:p w14:paraId="17944333" w14:textId="77777777" w:rsidR="00090E68" w:rsidRPr="006F3DA4" w:rsidRDefault="00000000" w:rsidP="00B24B2E">
      <w:pPr>
        <w:spacing w:after="80"/>
        <w:ind w:left="510" w:hanging="340"/>
        <w:jc w:val="both"/>
        <w:rPr>
          <w:rFonts w:cs="Times New Roman"/>
        </w:rPr>
      </w:pPr>
      <w:r w:rsidRPr="006F3DA4">
        <w:rPr>
          <w:rFonts w:cs="Times New Roman"/>
        </w:rPr>
        <w:t>6.  Catalogue and safe input: catalog.py stores items on disk; net.py downloads and decodes images with checks.</w:t>
      </w:r>
    </w:p>
    <w:p w14:paraId="2DE2AA5C" w14:textId="77777777" w:rsidR="00090E68" w:rsidRPr="006F3DA4" w:rsidRDefault="00000000" w:rsidP="00B24B2E">
      <w:pPr>
        <w:spacing w:after="80"/>
        <w:ind w:left="510" w:hanging="340"/>
        <w:jc w:val="both"/>
        <w:rPr>
          <w:rFonts w:cs="Times New Roman"/>
        </w:rPr>
      </w:pPr>
      <w:r w:rsidRPr="006F3DA4">
        <w:rPr>
          <w:rFonts w:cs="Times New Roman"/>
        </w:rPr>
        <w:t>7.  Interface: app.py has the Photo, Live webcam, Catalogue and Style advisor tabs.</w:t>
      </w:r>
    </w:p>
    <w:p w14:paraId="6BAE530D" w14:textId="77777777" w:rsidR="00090E68" w:rsidRPr="006F3DA4" w:rsidRDefault="00000000" w:rsidP="00B24B2E">
      <w:pPr>
        <w:jc w:val="both"/>
        <w:rPr>
          <w:rFonts w:cs="Times New Roman"/>
        </w:rPr>
      </w:pPr>
      <w:r w:rsidRPr="006F3DA4">
        <w:rPr>
          <w:rFonts w:cs="Times New Roman"/>
        </w:rPr>
        <w:t>The face-shape files are Python pickles from a third party, so they are loaded with a restricted loader that allows only an exact list of scikit-learn and NumPy classes, and their checksums are verified when downloaded. The complete code is in the project repository: https://github.com/av7890/Accessory-Try.</w:t>
      </w:r>
    </w:p>
    <w:p w14:paraId="19B50C71"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9. Results and Discussion</w:t>
      </w:r>
    </w:p>
    <w:p w14:paraId="51AB021F"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9.1 Background removal</w:t>
      </w:r>
    </w:p>
    <w:p w14:paraId="287D4C82" w14:textId="77777777" w:rsidR="00090E68" w:rsidRPr="006F3DA4" w:rsidRDefault="00000000" w:rsidP="00B24B2E">
      <w:pPr>
        <w:jc w:val="both"/>
        <w:rPr>
          <w:rFonts w:cs="Times New Roman"/>
        </w:rPr>
      </w:pPr>
      <w:r w:rsidRPr="006F3DA4">
        <w:rPr>
          <w:rFonts w:cs="Times New Roman"/>
        </w:rPr>
        <w:t>Figure 1 shows the cut-outs made by the automatic method on four clean catalogue shots. The bangle, ring, necklace chain and stud are isolated with their holes transparent (the inside of the ring and the gaps between chain links). One flaw is visible: around the stud earring a faint arc and part of its floor shadow remain, because they differ little from the white background.</w:t>
      </w:r>
    </w:p>
    <w:p w14:paraId="69ECEA9F" w14:textId="77777777" w:rsidR="00090E68" w:rsidRPr="006F3DA4" w:rsidRDefault="00000000" w:rsidP="00B24B2E">
      <w:pPr>
        <w:jc w:val="both"/>
        <w:rPr>
          <w:rFonts w:cs="Times New Roman"/>
        </w:rPr>
      </w:pPr>
      <w:r w:rsidRPr="006F3DA4">
        <w:rPr>
          <w:rFonts w:cs="Times New Roman"/>
        </w:rPr>
        <w:lastRenderedPageBreak/>
        <w:t>The application offers three ways to remove the background, and the user picks one in the sidebar: colour key, GrabCut, or the rembg AI model. The default, 'auto', tries colour key first and falls back to GrabCut. Figure 3 runs all three on the same photographs, three clean ones and two difficult ones. No single method wins everywhere:</w:t>
      </w:r>
    </w:p>
    <w:p w14:paraId="40F1B5F8" w14:textId="77777777" w:rsidR="00090E68" w:rsidRPr="006F3DA4" w:rsidRDefault="00000000" w:rsidP="00B24B2E">
      <w:pPr>
        <w:pStyle w:val="ListBullet"/>
        <w:jc w:val="both"/>
        <w:rPr>
          <w:rFonts w:cs="Times New Roman"/>
        </w:rPr>
      </w:pPr>
      <w:r w:rsidRPr="006F3DA4">
        <w:rPr>
          <w:rFonts w:cs="Times New Roman"/>
          <w:b/>
        </w:rPr>
        <w:t xml:space="preserve">Plain backgrounds (ring, necklace, stud): </w:t>
      </w:r>
      <w:r w:rsidRPr="006F3DA4">
        <w:rPr>
          <w:rFonts w:cs="Times New Roman"/>
        </w:rPr>
        <w:t>colour key and GrabCut both give clean outlines. Around the stud they keep a faint arc and part of the floor shadow, which rembg removes. rembg also fades the white-metal band of the ring and loses most of the thin necklace chain, so on thin chains colour key and GrabCut are better.</w:t>
      </w:r>
    </w:p>
    <w:p w14:paraId="13DECDA1" w14:textId="77777777" w:rsidR="00090E68" w:rsidRPr="006F3DA4" w:rsidRDefault="00000000" w:rsidP="00B24B2E">
      <w:pPr>
        <w:pStyle w:val="ListBullet"/>
        <w:jc w:val="both"/>
        <w:rPr>
          <w:rFonts w:cs="Times New Roman"/>
        </w:rPr>
      </w:pPr>
      <w:r w:rsidRPr="006F3DA4">
        <w:rPr>
          <w:rFonts w:cs="Times New Roman"/>
          <w:b/>
        </w:rPr>
        <w:t xml:space="preserve">Necklace on stone: </w:t>
      </w:r>
      <w:r w:rsidRPr="006F3DA4">
        <w:rPr>
          <w:rFonts w:cs="Times New Roman"/>
        </w:rPr>
        <w:t>colour key fails and rembg keeps the stone. Only GrabCut isolates the pendant cluster, although it loses the thin chain.</w:t>
      </w:r>
    </w:p>
    <w:p w14:paraId="6583477E" w14:textId="77777777" w:rsidR="00090E68" w:rsidRPr="006F3DA4" w:rsidRDefault="00000000" w:rsidP="00B24B2E">
      <w:pPr>
        <w:pStyle w:val="ListBullet"/>
        <w:jc w:val="both"/>
        <w:rPr>
          <w:rFonts w:cs="Times New Roman"/>
        </w:rPr>
      </w:pPr>
      <w:r w:rsidRPr="006F3DA4">
        <w:rPr>
          <w:rFonts w:cs="Times New Roman"/>
          <w:b/>
        </w:rPr>
        <w:t xml:space="preserve">Ring worn on a hand: </w:t>
      </w:r>
      <w:r w:rsidRPr="006F3DA4">
        <w:rPr>
          <w:rFonts w:cs="Times New Roman"/>
        </w:rPr>
        <w:t>colour key and GrabCut keep the hand. Only rembg isolates the ring, with soft edges.</w:t>
      </w:r>
    </w:p>
    <w:p w14:paraId="785A9AD7"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0C21A6F0" wp14:editId="020E08DA">
            <wp:extent cx="5220000" cy="54974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s.png"/>
                    <pic:cNvPicPr/>
                  </pic:nvPicPr>
                  <pic:blipFill>
                    <a:blip r:embed="rId11"/>
                    <a:stretch>
                      <a:fillRect/>
                    </a:stretch>
                  </pic:blipFill>
                  <pic:spPr>
                    <a:xfrm>
                      <a:off x="0" y="0"/>
                      <a:ext cx="5220000" cy="5497441"/>
                    </a:xfrm>
                    <a:prstGeom prst="rect">
                      <a:avLst/>
                    </a:prstGeom>
                  </pic:spPr>
                </pic:pic>
              </a:graphicData>
            </a:graphic>
          </wp:inline>
        </w:drawing>
      </w:r>
    </w:p>
    <w:p w14:paraId="46F323CA" w14:textId="77777777" w:rsidR="00090E68" w:rsidRPr="006F3DA4" w:rsidRDefault="00000000" w:rsidP="00B24B2E">
      <w:pPr>
        <w:spacing w:after="200"/>
        <w:jc w:val="both"/>
        <w:rPr>
          <w:rFonts w:cs="Times New Roman"/>
        </w:rPr>
      </w:pPr>
      <w:r w:rsidRPr="006F3DA4">
        <w:rPr>
          <w:rFonts w:cs="Times New Roman"/>
          <w:i/>
          <w:sz w:val="21"/>
        </w:rPr>
        <w:t>Figure 3. Colour key, GrabCut and rembg (AI) on the same five product photographs.</w:t>
      </w:r>
    </w:p>
    <w:p w14:paraId="78B0D59F" w14:textId="77777777" w:rsidR="00090E68" w:rsidRPr="006F3DA4" w:rsidRDefault="00000000" w:rsidP="00B24B2E">
      <w:pPr>
        <w:keepNext/>
        <w:spacing w:after="60"/>
        <w:jc w:val="both"/>
        <w:rPr>
          <w:rFonts w:cs="Times New Roman"/>
        </w:rPr>
      </w:pPr>
      <w:r w:rsidRPr="006F3DA4">
        <w:rPr>
          <w:rFonts w:cs="Times New Roman"/>
          <w:b/>
          <w:sz w:val="21"/>
        </w:rPr>
        <w:lastRenderedPageBreak/>
        <w:t>Table 7. Time per image for each background-removal method (median of 3 runs)</w:t>
      </w:r>
    </w:p>
    <w:tbl>
      <w:tblPr>
        <w:tblStyle w:val="TableGrid"/>
        <w:tblW w:w="0" w:type="auto"/>
        <w:tblLayout w:type="fixed"/>
        <w:tblLook w:val="04A0" w:firstRow="1" w:lastRow="0" w:firstColumn="1" w:lastColumn="0" w:noHBand="0" w:noVBand="1"/>
      </w:tblPr>
      <w:tblGrid>
        <w:gridCol w:w="2948"/>
        <w:gridCol w:w="2041"/>
        <w:gridCol w:w="2041"/>
        <w:gridCol w:w="2154"/>
      </w:tblGrid>
      <w:tr w:rsidR="00090E68" w:rsidRPr="006F3DA4" w14:paraId="4D88AD01" w14:textId="77777777">
        <w:tc>
          <w:tcPr>
            <w:tcW w:w="2948" w:type="dxa"/>
          </w:tcPr>
          <w:p w14:paraId="33001B6A" w14:textId="77777777" w:rsidR="00090E68" w:rsidRPr="006F3DA4" w:rsidRDefault="00000000" w:rsidP="00B24B2E">
            <w:pPr>
              <w:keepNext/>
              <w:spacing w:after="20"/>
              <w:jc w:val="both"/>
              <w:rPr>
                <w:rFonts w:cs="Times New Roman"/>
              </w:rPr>
            </w:pPr>
            <w:r w:rsidRPr="006F3DA4">
              <w:rPr>
                <w:rFonts w:cs="Times New Roman"/>
                <w:b/>
                <w:sz w:val="20"/>
              </w:rPr>
              <w:t>Input</w:t>
            </w:r>
          </w:p>
        </w:tc>
        <w:tc>
          <w:tcPr>
            <w:tcW w:w="2041" w:type="dxa"/>
          </w:tcPr>
          <w:p w14:paraId="262885A7" w14:textId="77777777" w:rsidR="00090E68" w:rsidRPr="006F3DA4" w:rsidRDefault="00000000" w:rsidP="00B24B2E">
            <w:pPr>
              <w:keepNext/>
              <w:spacing w:after="20"/>
              <w:jc w:val="both"/>
              <w:rPr>
                <w:rFonts w:cs="Times New Roman"/>
              </w:rPr>
            </w:pPr>
            <w:r w:rsidRPr="006F3DA4">
              <w:rPr>
                <w:rFonts w:cs="Times New Roman"/>
                <w:b/>
                <w:sz w:val="20"/>
              </w:rPr>
              <w:t>Colour key (ms)</w:t>
            </w:r>
          </w:p>
        </w:tc>
        <w:tc>
          <w:tcPr>
            <w:tcW w:w="2041" w:type="dxa"/>
          </w:tcPr>
          <w:p w14:paraId="7B9C30D4" w14:textId="77777777" w:rsidR="00090E68" w:rsidRPr="006F3DA4" w:rsidRDefault="00000000" w:rsidP="00B24B2E">
            <w:pPr>
              <w:keepNext/>
              <w:spacing w:after="20"/>
              <w:jc w:val="both"/>
              <w:rPr>
                <w:rFonts w:cs="Times New Roman"/>
              </w:rPr>
            </w:pPr>
            <w:r w:rsidRPr="006F3DA4">
              <w:rPr>
                <w:rFonts w:cs="Times New Roman"/>
                <w:b/>
                <w:sz w:val="20"/>
              </w:rPr>
              <w:t>GrabCut (ms)</w:t>
            </w:r>
          </w:p>
        </w:tc>
        <w:tc>
          <w:tcPr>
            <w:tcW w:w="2154" w:type="dxa"/>
          </w:tcPr>
          <w:p w14:paraId="320A3B10" w14:textId="77777777" w:rsidR="00090E68" w:rsidRPr="006F3DA4" w:rsidRDefault="00000000" w:rsidP="00B24B2E">
            <w:pPr>
              <w:keepNext/>
              <w:spacing w:after="20"/>
              <w:jc w:val="both"/>
              <w:rPr>
                <w:rFonts w:cs="Times New Roman"/>
              </w:rPr>
            </w:pPr>
            <w:r w:rsidRPr="006F3DA4">
              <w:rPr>
                <w:rFonts w:cs="Times New Roman"/>
                <w:b/>
                <w:sz w:val="20"/>
              </w:rPr>
              <w:t>rembg AI (ms)</w:t>
            </w:r>
          </w:p>
        </w:tc>
      </w:tr>
      <w:tr w:rsidR="00090E68" w:rsidRPr="006F3DA4" w14:paraId="68E089AB" w14:textId="77777777">
        <w:tc>
          <w:tcPr>
            <w:tcW w:w="2948" w:type="dxa"/>
          </w:tcPr>
          <w:p w14:paraId="0F61D130" w14:textId="77777777" w:rsidR="00090E68" w:rsidRPr="006F3DA4" w:rsidRDefault="00000000" w:rsidP="00B24B2E">
            <w:pPr>
              <w:keepNext/>
              <w:spacing w:after="20"/>
              <w:jc w:val="both"/>
              <w:rPr>
                <w:rFonts w:cs="Times New Roman"/>
              </w:rPr>
            </w:pPr>
            <w:r w:rsidRPr="006F3DA4">
              <w:rPr>
                <w:rFonts w:cs="Times New Roman"/>
                <w:sz w:val="20"/>
              </w:rPr>
              <w:t>Ring</w:t>
            </w:r>
          </w:p>
        </w:tc>
        <w:tc>
          <w:tcPr>
            <w:tcW w:w="2041" w:type="dxa"/>
          </w:tcPr>
          <w:p w14:paraId="36A2DF67" w14:textId="77777777" w:rsidR="00090E68" w:rsidRPr="006F3DA4" w:rsidRDefault="00000000" w:rsidP="00B24B2E">
            <w:pPr>
              <w:keepNext/>
              <w:spacing w:after="20"/>
              <w:jc w:val="both"/>
              <w:rPr>
                <w:rFonts w:cs="Times New Roman"/>
              </w:rPr>
            </w:pPr>
            <w:r w:rsidRPr="006F3DA4">
              <w:rPr>
                <w:rFonts w:cs="Times New Roman"/>
                <w:sz w:val="20"/>
              </w:rPr>
              <w:t>71</w:t>
            </w:r>
          </w:p>
        </w:tc>
        <w:tc>
          <w:tcPr>
            <w:tcW w:w="2041" w:type="dxa"/>
          </w:tcPr>
          <w:p w14:paraId="21613867" w14:textId="77777777" w:rsidR="00090E68" w:rsidRPr="006F3DA4" w:rsidRDefault="00000000" w:rsidP="00B24B2E">
            <w:pPr>
              <w:keepNext/>
              <w:spacing w:after="20"/>
              <w:jc w:val="both"/>
              <w:rPr>
                <w:rFonts w:cs="Times New Roman"/>
              </w:rPr>
            </w:pPr>
            <w:r w:rsidRPr="006F3DA4">
              <w:rPr>
                <w:rFonts w:cs="Times New Roman"/>
                <w:sz w:val="20"/>
              </w:rPr>
              <w:t>1990</w:t>
            </w:r>
          </w:p>
        </w:tc>
        <w:tc>
          <w:tcPr>
            <w:tcW w:w="2154" w:type="dxa"/>
          </w:tcPr>
          <w:p w14:paraId="29BD93EC" w14:textId="77777777" w:rsidR="00090E68" w:rsidRPr="006F3DA4" w:rsidRDefault="00000000" w:rsidP="00B24B2E">
            <w:pPr>
              <w:keepNext/>
              <w:spacing w:after="20"/>
              <w:jc w:val="both"/>
              <w:rPr>
                <w:rFonts w:cs="Times New Roman"/>
              </w:rPr>
            </w:pPr>
            <w:r w:rsidRPr="006F3DA4">
              <w:rPr>
                <w:rFonts w:cs="Times New Roman"/>
                <w:sz w:val="20"/>
              </w:rPr>
              <w:t>157</w:t>
            </w:r>
          </w:p>
        </w:tc>
      </w:tr>
      <w:tr w:rsidR="00090E68" w:rsidRPr="006F3DA4" w14:paraId="1D39E334" w14:textId="77777777">
        <w:tc>
          <w:tcPr>
            <w:tcW w:w="2948" w:type="dxa"/>
          </w:tcPr>
          <w:p w14:paraId="090E4329" w14:textId="77777777" w:rsidR="00090E68" w:rsidRPr="006F3DA4" w:rsidRDefault="00000000" w:rsidP="00B24B2E">
            <w:pPr>
              <w:keepNext/>
              <w:spacing w:after="20"/>
              <w:jc w:val="both"/>
              <w:rPr>
                <w:rFonts w:cs="Times New Roman"/>
              </w:rPr>
            </w:pPr>
            <w:r w:rsidRPr="006F3DA4">
              <w:rPr>
                <w:rFonts w:cs="Times New Roman"/>
                <w:sz w:val="20"/>
              </w:rPr>
              <w:t>Necklace</w:t>
            </w:r>
          </w:p>
        </w:tc>
        <w:tc>
          <w:tcPr>
            <w:tcW w:w="2041" w:type="dxa"/>
          </w:tcPr>
          <w:p w14:paraId="03332DCD" w14:textId="77777777" w:rsidR="00090E68" w:rsidRPr="006F3DA4" w:rsidRDefault="00000000" w:rsidP="00B24B2E">
            <w:pPr>
              <w:keepNext/>
              <w:spacing w:after="20"/>
              <w:jc w:val="both"/>
              <w:rPr>
                <w:rFonts w:cs="Times New Roman"/>
              </w:rPr>
            </w:pPr>
            <w:r w:rsidRPr="006F3DA4">
              <w:rPr>
                <w:rFonts w:cs="Times New Roman"/>
                <w:sz w:val="20"/>
              </w:rPr>
              <w:t>67</w:t>
            </w:r>
          </w:p>
        </w:tc>
        <w:tc>
          <w:tcPr>
            <w:tcW w:w="2041" w:type="dxa"/>
          </w:tcPr>
          <w:p w14:paraId="5D70C3E6" w14:textId="77777777" w:rsidR="00090E68" w:rsidRPr="006F3DA4" w:rsidRDefault="00000000" w:rsidP="00B24B2E">
            <w:pPr>
              <w:keepNext/>
              <w:spacing w:after="20"/>
              <w:jc w:val="both"/>
              <w:rPr>
                <w:rFonts w:cs="Times New Roman"/>
              </w:rPr>
            </w:pPr>
            <w:r w:rsidRPr="006F3DA4">
              <w:rPr>
                <w:rFonts w:cs="Times New Roman"/>
                <w:sz w:val="20"/>
              </w:rPr>
              <w:t>981</w:t>
            </w:r>
          </w:p>
        </w:tc>
        <w:tc>
          <w:tcPr>
            <w:tcW w:w="2154" w:type="dxa"/>
          </w:tcPr>
          <w:p w14:paraId="4A1831C3" w14:textId="77777777" w:rsidR="00090E68" w:rsidRPr="006F3DA4" w:rsidRDefault="00000000" w:rsidP="00B24B2E">
            <w:pPr>
              <w:keepNext/>
              <w:spacing w:after="20"/>
              <w:jc w:val="both"/>
              <w:rPr>
                <w:rFonts w:cs="Times New Roman"/>
              </w:rPr>
            </w:pPr>
            <w:r w:rsidRPr="006F3DA4">
              <w:rPr>
                <w:rFonts w:cs="Times New Roman"/>
                <w:sz w:val="20"/>
              </w:rPr>
              <w:t>154</w:t>
            </w:r>
          </w:p>
        </w:tc>
      </w:tr>
      <w:tr w:rsidR="00090E68" w:rsidRPr="006F3DA4" w14:paraId="6D3E19B1" w14:textId="77777777">
        <w:tc>
          <w:tcPr>
            <w:tcW w:w="2948" w:type="dxa"/>
          </w:tcPr>
          <w:p w14:paraId="50CE01CE" w14:textId="77777777" w:rsidR="00090E68" w:rsidRPr="006F3DA4" w:rsidRDefault="00000000" w:rsidP="00B24B2E">
            <w:pPr>
              <w:keepNext/>
              <w:spacing w:after="20"/>
              <w:jc w:val="both"/>
              <w:rPr>
                <w:rFonts w:cs="Times New Roman"/>
              </w:rPr>
            </w:pPr>
            <w:r w:rsidRPr="006F3DA4">
              <w:rPr>
                <w:rFonts w:cs="Times New Roman"/>
                <w:sz w:val="20"/>
              </w:rPr>
              <w:t>Stud earring</w:t>
            </w:r>
          </w:p>
        </w:tc>
        <w:tc>
          <w:tcPr>
            <w:tcW w:w="2041" w:type="dxa"/>
          </w:tcPr>
          <w:p w14:paraId="0A28135B" w14:textId="77777777" w:rsidR="00090E68" w:rsidRPr="006F3DA4" w:rsidRDefault="00000000" w:rsidP="00B24B2E">
            <w:pPr>
              <w:keepNext/>
              <w:spacing w:after="20"/>
              <w:jc w:val="both"/>
              <w:rPr>
                <w:rFonts w:cs="Times New Roman"/>
              </w:rPr>
            </w:pPr>
            <w:r w:rsidRPr="006F3DA4">
              <w:rPr>
                <w:rFonts w:cs="Times New Roman"/>
                <w:sz w:val="20"/>
              </w:rPr>
              <w:t>55</w:t>
            </w:r>
          </w:p>
        </w:tc>
        <w:tc>
          <w:tcPr>
            <w:tcW w:w="2041" w:type="dxa"/>
          </w:tcPr>
          <w:p w14:paraId="3E7B4387" w14:textId="77777777" w:rsidR="00090E68" w:rsidRPr="006F3DA4" w:rsidRDefault="00000000" w:rsidP="00B24B2E">
            <w:pPr>
              <w:keepNext/>
              <w:spacing w:after="20"/>
              <w:jc w:val="both"/>
              <w:rPr>
                <w:rFonts w:cs="Times New Roman"/>
              </w:rPr>
            </w:pPr>
            <w:r w:rsidRPr="006F3DA4">
              <w:rPr>
                <w:rFonts w:cs="Times New Roman"/>
                <w:sz w:val="20"/>
              </w:rPr>
              <w:t>1217</w:t>
            </w:r>
          </w:p>
        </w:tc>
        <w:tc>
          <w:tcPr>
            <w:tcW w:w="2154" w:type="dxa"/>
          </w:tcPr>
          <w:p w14:paraId="19DA7819" w14:textId="77777777" w:rsidR="00090E68" w:rsidRPr="006F3DA4" w:rsidRDefault="00000000" w:rsidP="00B24B2E">
            <w:pPr>
              <w:keepNext/>
              <w:spacing w:after="20"/>
              <w:jc w:val="both"/>
              <w:rPr>
                <w:rFonts w:cs="Times New Roman"/>
              </w:rPr>
            </w:pPr>
            <w:r w:rsidRPr="006F3DA4">
              <w:rPr>
                <w:rFonts w:cs="Times New Roman"/>
                <w:sz w:val="20"/>
              </w:rPr>
              <w:t>151</w:t>
            </w:r>
          </w:p>
        </w:tc>
      </w:tr>
      <w:tr w:rsidR="00090E68" w:rsidRPr="006F3DA4" w14:paraId="2FE202CA" w14:textId="77777777">
        <w:tc>
          <w:tcPr>
            <w:tcW w:w="2948" w:type="dxa"/>
          </w:tcPr>
          <w:p w14:paraId="026C8780" w14:textId="77777777" w:rsidR="00090E68" w:rsidRPr="006F3DA4" w:rsidRDefault="00000000" w:rsidP="00B24B2E">
            <w:pPr>
              <w:keepNext/>
              <w:spacing w:after="20"/>
              <w:jc w:val="both"/>
              <w:rPr>
                <w:rFonts w:cs="Times New Roman"/>
              </w:rPr>
            </w:pPr>
            <w:r w:rsidRPr="006F3DA4">
              <w:rPr>
                <w:rFonts w:cs="Times New Roman"/>
                <w:sz w:val="20"/>
              </w:rPr>
              <w:t>Necklace on stone</w:t>
            </w:r>
          </w:p>
        </w:tc>
        <w:tc>
          <w:tcPr>
            <w:tcW w:w="2041" w:type="dxa"/>
          </w:tcPr>
          <w:p w14:paraId="1896F811" w14:textId="77777777" w:rsidR="00090E68" w:rsidRPr="006F3DA4" w:rsidRDefault="00000000" w:rsidP="00B24B2E">
            <w:pPr>
              <w:keepNext/>
              <w:spacing w:after="20"/>
              <w:jc w:val="both"/>
              <w:rPr>
                <w:rFonts w:cs="Times New Roman"/>
              </w:rPr>
            </w:pPr>
            <w:r w:rsidRPr="006F3DA4">
              <w:rPr>
                <w:rFonts w:cs="Times New Roman"/>
                <w:sz w:val="20"/>
              </w:rPr>
              <w:t>26</w:t>
            </w:r>
          </w:p>
        </w:tc>
        <w:tc>
          <w:tcPr>
            <w:tcW w:w="2041" w:type="dxa"/>
          </w:tcPr>
          <w:p w14:paraId="72B7715A" w14:textId="77777777" w:rsidR="00090E68" w:rsidRPr="006F3DA4" w:rsidRDefault="00000000" w:rsidP="00B24B2E">
            <w:pPr>
              <w:keepNext/>
              <w:spacing w:after="20"/>
              <w:jc w:val="both"/>
              <w:rPr>
                <w:rFonts w:cs="Times New Roman"/>
              </w:rPr>
            </w:pPr>
            <w:r w:rsidRPr="006F3DA4">
              <w:rPr>
                <w:rFonts w:cs="Times New Roman"/>
                <w:sz w:val="20"/>
              </w:rPr>
              <w:t>2894</w:t>
            </w:r>
          </w:p>
        </w:tc>
        <w:tc>
          <w:tcPr>
            <w:tcW w:w="2154" w:type="dxa"/>
          </w:tcPr>
          <w:p w14:paraId="02847DFD" w14:textId="77777777" w:rsidR="00090E68" w:rsidRPr="006F3DA4" w:rsidRDefault="00000000" w:rsidP="00B24B2E">
            <w:pPr>
              <w:keepNext/>
              <w:spacing w:after="20"/>
              <w:jc w:val="both"/>
              <w:rPr>
                <w:rFonts w:cs="Times New Roman"/>
              </w:rPr>
            </w:pPr>
            <w:r w:rsidRPr="006F3DA4">
              <w:rPr>
                <w:rFonts w:cs="Times New Roman"/>
                <w:sz w:val="20"/>
              </w:rPr>
              <w:t>140</w:t>
            </w:r>
          </w:p>
        </w:tc>
      </w:tr>
      <w:tr w:rsidR="00090E68" w:rsidRPr="006F3DA4" w14:paraId="09EE3567" w14:textId="77777777">
        <w:tc>
          <w:tcPr>
            <w:tcW w:w="2948" w:type="dxa"/>
          </w:tcPr>
          <w:p w14:paraId="0C91DBDA" w14:textId="77777777" w:rsidR="00090E68" w:rsidRPr="006F3DA4" w:rsidRDefault="00000000" w:rsidP="00B24B2E">
            <w:pPr>
              <w:spacing w:after="20"/>
              <w:jc w:val="both"/>
              <w:rPr>
                <w:rFonts w:cs="Times New Roman"/>
              </w:rPr>
            </w:pPr>
            <w:r w:rsidRPr="006F3DA4">
              <w:rPr>
                <w:rFonts w:cs="Times New Roman"/>
                <w:sz w:val="20"/>
              </w:rPr>
              <w:t>Ring on a hand</w:t>
            </w:r>
          </w:p>
        </w:tc>
        <w:tc>
          <w:tcPr>
            <w:tcW w:w="2041" w:type="dxa"/>
          </w:tcPr>
          <w:p w14:paraId="52ABE3DB" w14:textId="77777777" w:rsidR="00090E68" w:rsidRPr="006F3DA4" w:rsidRDefault="00000000" w:rsidP="00B24B2E">
            <w:pPr>
              <w:spacing w:after="20"/>
              <w:jc w:val="both"/>
              <w:rPr>
                <w:rFonts w:cs="Times New Roman"/>
              </w:rPr>
            </w:pPr>
            <w:r w:rsidRPr="006F3DA4">
              <w:rPr>
                <w:rFonts w:cs="Times New Roman"/>
                <w:sz w:val="20"/>
              </w:rPr>
              <w:t>56</w:t>
            </w:r>
          </w:p>
        </w:tc>
        <w:tc>
          <w:tcPr>
            <w:tcW w:w="2041" w:type="dxa"/>
          </w:tcPr>
          <w:p w14:paraId="2751221A" w14:textId="77777777" w:rsidR="00090E68" w:rsidRPr="006F3DA4" w:rsidRDefault="00000000" w:rsidP="00B24B2E">
            <w:pPr>
              <w:spacing w:after="20"/>
              <w:jc w:val="both"/>
              <w:rPr>
                <w:rFonts w:cs="Times New Roman"/>
              </w:rPr>
            </w:pPr>
            <w:r w:rsidRPr="006F3DA4">
              <w:rPr>
                <w:rFonts w:cs="Times New Roman"/>
                <w:sz w:val="20"/>
              </w:rPr>
              <w:t>6297</w:t>
            </w:r>
          </w:p>
        </w:tc>
        <w:tc>
          <w:tcPr>
            <w:tcW w:w="2154" w:type="dxa"/>
          </w:tcPr>
          <w:p w14:paraId="6E95F53E" w14:textId="77777777" w:rsidR="00090E68" w:rsidRPr="006F3DA4" w:rsidRDefault="00000000" w:rsidP="00B24B2E">
            <w:pPr>
              <w:spacing w:after="20"/>
              <w:jc w:val="both"/>
              <w:rPr>
                <w:rFonts w:cs="Times New Roman"/>
              </w:rPr>
            </w:pPr>
            <w:r w:rsidRPr="006F3DA4">
              <w:rPr>
                <w:rFonts w:cs="Times New Roman"/>
                <w:sz w:val="20"/>
              </w:rPr>
              <w:t>153</w:t>
            </w:r>
          </w:p>
        </w:tc>
      </w:tr>
    </w:tbl>
    <w:p w14:paraId="128356DC" w14:textId="77777777" w:rsidR="00090E68" w:rsidRPr="006F3DA4" w:rsidRDefault="00090E68" w:rsidP="00B24B2E">
      <w:pPr>
        <w:spacing w:after="40"/>
        <w:jc w:val="both"/>
        <w:rPr>
          <w:rFonts w:cs="Times New Roman"/>
        </w:rPr>
      </w:pPr>
    </w:p>
    <w:p w14:paraId="53A7F05D" w14:textId="77777777" w:rsidR="00090E68" w:rsidRPr="006F3DA4" w:rsidRDefault="00000000" w:rsidP="00B24B2E">
      <w:pPr>
        <w:jc w:val="both"/>
        <w:rPr>
          <w:rFonts w:cs="Times New Roman"/>
        </w:rPr>
      </w:pPr>
      <w:r w:rsidRPr="006F3DA4">
        <w:rPr>
          <w:rFonts w:cs="Times New Roman"/>
        </w:rPr>
        <w:t>The times were measured while another program was using much of the CPU, so the GrabCut times are inflated; the ranking (colour key fastest, GrabCut slowest) is what matters. The rembg time excludes loading its model, which is downloaded on first use. Colour key and GrabCut need no download.</w:t>
      </w:r>
    </w:p>
    <w:p w14:paraId="6CBD13B2" w14:textId="77777777" w:rsidR="00090E68" w:rsidRPr="006F3DA4" w:rsidRDefault="00000000" w:rsidP="00B24B2E">
      <w:pPr>
        <w:jc w:val="both"/>
        <w:rPr>
          <w:rFonts w:cs="Times New Roman"/>
        </w:rPr>
      </w:pPr>
      <w:r w:rsidRPr="006F3DA4">
        <w:rPr>
          <w:rFonts w:cs="Times New Roman"/>
        </w:rPr>
        <w:t>To measure the method where the true outline is known, five drawn product images (rings, a hoop earring, necklace chains on white and grey) with exact masks were used. This is an easy test, so the scores show that the code is correct, not how it performs on real photographs.</w:t>
      </w:r>
    </w:p>
    <w:p w14:paraId="2CA993CB" w14:textId="77777777" w:rsidR="00090E68" w:rsidRPr="006F3DA4" w:rsidRDefault="00000000" w:rsidP="00B24B2E">
      <w:pPr>
        <w:keepNext/>
        <w:spacing w:after="60"/>
        <w:jc w:val="both"/>
        <w:rPr>
          <w:rFonts w:cs="Times New Roman"/>
        </w:rPr>
      </w:pPr>
      <w:r w:rsidRPr="006F3DA4">
        <w:rPr>
          <w:rFonts w:cs="Times New Roman"/>
          <w:b/>
          <w:sz w:val="21"/>
        </w:rPr>
        <w:t>Table 8. Cut-out quality on five drawn test images (400 x 400 px)</w:t>
      </w:r>
    </w:p>
    <w:tbl>
      <w:tblPr>
        <w:tblStyle w:val="TableGrid"/>
        <w:tblW w:w="0" w:type="auto"/>
        <w:tblLayout w:type="fixed"/>
        <w:tblLook w:val="04A0" w:firstRow="1" w:lastRow="0" w:firstColumn="1" w:lastColumn="0" w:noHBand="0" w:noVBand="1"/>
      </w:tblPr>
      <w:tblGrid>
        <w:gridCol w:w="4252"/>
        <w:gridCol w:w="1871"/>
        <w:gridCol w:w="3061"/>
      </w:tblGrid>
      <w:tr w:rsidR="00090E68" w:rsidRPr="006F3DA4" w14:paraId="0BFC2D72" w14:textId="77777777">
        <w:tc>
          <w:tcPr>
            <w:tcW w:w="4252" w:type="dxa"/>
          </w:tcPr>
          <w:p w14:paraId="00979D9B" w14:textId="77777777" w:rsidR="00090E68" w:rsidRPr="006F3DA4" w:rsidRDefault="00000000" w:rsidP="00B24B2E">
            <w:pPr>
              <w:keepNext/>
              <w:spacing w:after="20"/>
              <w:jc w:val="both"/>
              <w:rPr>
                <w:rFonts w:cs="Times New Roman"/>
              </w:rPr>
            </w:pPr>
            <w:r w:rsidRPr="006F3DA4">
              <w:rPr>
                <w:rFonts w:cs="Times New Roman"/>
                <w:b/>
                <w:sz w:val="20"/>
              </w:rPr>
              <w:t>Method</w:t>
            </w:r>
          </w:p>
        </w:tc>
        <w:tc>
          <w:tcPr>
            <w:tcW w:w="1871" w:type="dxa"/>
          </w:tcPr>
          <w:p w14:paraId="5385E207" w14:textId="77777777" w:rsidR="00090E68" w:rsidRPr="006F3DA4" w:rsidRDefault="00000000" w:rsidP="00B24B2E">
            <w:pPr>
              <w:keepNext/>
              <w:spacing w:after="20"/>
              <w:jc w:val="both"/>
              <w:rPr>
                <w:rFonts w:cs="Times New Roman"/>
              </w:rPr>
            </w:pPr>
            <w:r w:rsidRPr="006F3DA4">
              <w:rPr>
                <w:rFonts w:cs="Times New Roman"/>
                <w:b/>
                <w:sz w:val="20"/>
              </w:rPr>
              <w:t>Mean IoU</w:t>
            </w:r>
          </w:p>
        </w:tc>
        <w:tc>
          <w:tcPr>
            <w:tcW w:w="3061" w:type="dxa"/>
          </w:tcPr>
          <w:p w14:paraId="523D1284" w14:textId="77777777" w:rsidR="00090E68" w:rsidRPr="006F3DA4" w:rsidRDefault="00000000" w:rsidP="00B24B2E">
            <w:pPr>
              <w:keepNext/>
              <w:spacing w:after="20"/>
              <w:jc w:val="both"/>
              <w:rPr>
                <w:rFonts w:cs="Times New Roman"/>
              </w:rPr>
            </w:pPr>
            <w:r w:rsidRPr="006F3DA4">
              <w:rPr>
                <w:rFonts w:cs="Times New Roman"/>
                <w:b/>
                <w:sz w:val="20"/>
              </w:rPr>
              <w:t>Mean time per image (ms)</w:t>
            </w:r>
          </w:p>
        </w:tc>
      </w:tr>
      <w:tr w:rsidR="00090E68" w:rsidRPr="006F3DA4" w14:paraId="57853E8C" w14:textId="77777777">
        <w:tc>
          <w:tcPr>
            <w:tcW w:w="4252" w:type="dxa"/>
          </w:tcPr>
          <w:p w14:paraId="64681992" w14:textId="77777777" w:rsidR="00090E68" w:rsidRPr="006F3DA4" w:rsidRDefault="00000000" w:rsidP="00B24B2E">
            <w:pPr>
              <w:keepNext/>
              <w:spacing w:after="20"/>
              <w:jc w:val="both"/>
              <w:rPr>
                <w:rFonts w:cs="Times New Roman"/>
              </w:rPr>
            </w:pPr>
            <w:r w:rsidRPr="006F3DA4">
              <w:rPr>
                <w:rFonts w:cs="Times New Roman"/>
                <w:sz w:val="20"/>
              </w:rPr>
              <w:t>Automatic (colour key, GrabCut fallback)</w:t>
            </w:r>
          </w:p>
        </w:tc>
        <w:tc>
          <w:tcPr>
            <w:tcW w:w="1871" w:type="dxa"/>
          </w:tcPr>
          <w:p w14:paraId="08A9E7DC" w14:textId="77777777" w:rsidR="00090E68" w:rsidRPr="006F3DA4" w:rsidRDefault="00000000" w:rsidP="00B24B2E">
            <w:pPr>
              <w:keepNext/>
              <w:spacing w:after="20"/>
              <w:jc w:val="both"/>
              <w:rPr>
                <w:rFonts w:cs="Times New Roman"/>
              </w:rPr>
            </w:pPr>
            <w:r w:rsidRPr="006F3DA4">
              <w:rPr>
                <w:rFonts w:cs="Times New Roman"/>
                <w:sz w:val="20"/>
              </w:rPr>
              <w:t>0.999</w:t>
            </w:r>
          </w:p>
        </w:tc>
        <w:tc>
          <w:tcPr>
            <w:tcW w:w="3061" w:type="dxa"/>
          </w:tcPr>
          <w:p w14:paraId="79309306" w14:textId="77777777" w:rsidR="00090E68" w:rsidRPr="006F3DA4" w:rsidRDefault="00000000" w:rsidP="00B24B2E">
            <w:pPr>
              <w:keepNext/>
              <w:spacing w:after="20"/>
              <w:jc w:val="both"/>
              <w:rPr>
                <w:rFonts w:cs="Times New Roman"/>
              </w:rPr>
            </w:pPr>
            <w:r w:rsidRPr="006F3DA4">
              <w:rPr>
                <w:rFonts w:cs="Times New Roman"/>
                <w:sz w:val="20"/>
              </w:rPr>
              <w:t>42.6</w:t>
            </w:r>
          </w:p>
        </w:tc>
      </w:tr>
      <w:tr w:rsidR="00090E68" w:rsidRPr="006F3DA4" w14:paraId="2670A6D9" w14:textId="77777777">
        <w:tc>
          <w:tcPr>
            <w:tcW w:w="4252" w:type="dxa"/>
          </w:tcPr>
          <w:p w14:paraId="2DBD53F5" w14:textId="77777777" w:rsidR="00090E68" w:rsidRPr="006F3DA4" w:rsidRDefault="00000000" w:rsidP="00B24B2E">
            <w:pPr>
              <w:keepNext/>
              <w:spacing w:after="20"/>
              <w:jc w:val="both"/>
              <w:rPr>
                <w:rFonts w:cs="Times New Roman"/>
              </w:rPr>
            </w:pPr>
            <w:r w:rsidRPr="006F3DA4">
              <w:rPr>
                <w:rFonts w:cs="Times New Roman"/>
                <w:sz w:val="20"/>
              </w:rPr>
              <w:t>Colour key</w:t>
            </w:r>
          </w:p>
        </w:tc>
        <w:tc>
          <w:tcPr>
            <w:tcW w:w="1871" w:type="dxa"/>
          </w:tcPr>
          <w:p w14:paraId="534AA256" w14:textId="77777777" w:rsidR="00090E68" w:rsidRPr="006F3DA4" w:rsidRDefault="00000000" w:rsidP="00B24B2E">
            <w:pPr>
              <w:keepNext/>
              <w:spacing w:after="20"/>
              <w:jc w:val="both"/>
              <w:rPr>
                <w:rFonts w:cs="Times New Roman"/>
              </w:rPr>
            </w:pPr>
            <w:r w:rsidRPr="006F3DA4">
              <w:rPr>
                <w:rFonts w:cs="Times New Roman"/>
                <w:sz w:val="20"/>
              </w:rPr>
              <w:t>0.999</w:t>
            </w:r>
          </w:p>
        </w:tc>
        <w:tc>
          <w:tcPr>
            <w:tcW w:w="3061" w:type="dxa"/>
          </w:tcPr>
          <w:p w14:paraId="7142B041" w14:textId="77777777" w:rsidR="00090E68" w:rsidRPr="006F3DA4" w:rsidRDefault="00000000" w:rsidP="00B24B2E">
            <w:pPr>
              <w:keepNext/>
              <w:spacing w:after="20"/>
              <w:jc w:val="both"/>
              <w:rPr>
                <w:rFonts w:cs="Times New Roman"/>
              </w:rPr>
            </w:pPr>
            <w:r w:rsidRPr="006F3DA4">
              <w:rPr>
                <w:rFonts w:cs="Times New Roman"/>
                <w:sz w:val="20"/>
              </w:rPr>
              <w:t>16.1</w:t>
            </w:r>
          </w:p>
        </w:tc>
      </w:tr>
      <w:tr w:rsidR="00090E68" w:rsidRPr="006F3DA4" w14:paraId="310BB06B" w14:textId="77777777">
        <w:tc>
          <w:tcPr>
            <w:tcW w:w="4252" w:type="dxa"/>
          </w:tcPr>
          <w:p w14:paraId="4ABDA8C6" w14:textId="77777777" w:rsidR="00090E68" w:rsidRPr="006F3DA4" w:rsidRDefault="00000000" w:rsidP="00B24B2E">
            <w:pPr>
              <w:spacing w:after="20"/>
              <w:jc w:val="both"/>
              <w:rPr>
                <w:rFonts w:cs="Times New Roman"/>
              </w:rPr>
            </w:pPr>
            <w:r w:rsidRPr="006F3DA4">
              <w:rPr>
                <w:rFonts w:cs="Times New Roman"/>
                <w:sz w:val="20"/>
              </w:rPr>
              <w:t>GrabCut</w:t>
            </w:r>
          </w:p>
        </w:tc>
        <w:tc>
          <w:tcPr>
            <w:tcW w:w="1871" w:type="dxa"/>
          </w:tcPr>
          <w:p w14:paraId="69009AE1" w14:textId="77777777" w:rsidR="00090E68" w:rsidRPr="006F3DA4" w:rsidRDefault="00000000" w:rsidP="00B24B2E">
            <w:pPr>
              <w:spacing w:after="20"/>
              <w:jc w:val="both"/>
              <w:rPr>
                <w:rFonts w:cs="Times New Roman"/>
              </w:rPr>
            </w:pPr>
            <w:r w:rsidRPr="006F3DA4">
              <w:rPr>
                <w:rFonts w:cs="Times New Roman"/>
                <w:sz w:val="20"/>
              </w:rPr>
              <w:t>1.000</w:t>
            </w:r>
          </w:p>
        </w:tc>
        <w:tc>
          <w:tcPr>
            <w:tcW w:w="3061" w:type="dxa"/>
          </w:tcPr>
          <w:p w14:paraId="5742999B" w14:textId="77777777" w:rsidR="00090E68" w:rsidRPr="006F3DA4" w:rsidRDefault="00000000" w:rsidP="00B24B2E">
            <w:pPr>
              <w:spacing w:after="20"/>
              <w:jc w:val="both"/>
              <w:rPr>
                <w:rFonts w:cs="Times New Roman"/>
              </w:rPr>
            </w:pPr>
            <w:r w:rsidRPr="006F3DA4">
              <w:rPr>
                <w:rFonts w:cs="Times New Roman"/>
                <w:sz w:val="20"/>
              </w:rPr>
              <w:t>243.8</w:t>
            </w:r>
          </w:p>
        </w:tc>
      </w:tr>
    </w:tbl>
    <w:p w14:paraId="287BBBEF" w14:textId="77777777" w:rsidR="00090E68" w:rsidRPr="006F3DA4" w:rsidRDefault="00090E68" w:rsidP="00B24B2E">
      <w:pPr>
        <w:spacing w:after="40"/>
        <w:jc w:val="both"/>
        <w:rPr>
          <w:rFonts w:cs="Times New Roman"/>
        </w:rPr>
      </w:pPr>
    </w:p>
    <w:p w14:paraId="2DE5891B"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9.2 Placement on the face and hand</w:t>
      </w:r>
    </w:p>
    <w:p w14:paraId="59C99D02" w14:textId="77777777" w:rsidR="00090E68" w:rsidRPr="006F3DA4" w:rsidRDefault="00000000" w:rsidP="00B24B2E">
      <w:pPr>
        <w:jc w:val="both"/>
        <w:rPr>
          <w:rFonts w:cs="Times New Roman"/>
        </w:rPr>
      </w:pPr>
      <w:r w:rsidRPr="006F3DA4">
        <w:rPr>
          <w:rFonts w:cs="Times New Roman"/>
        </w:rPr>
        <w:t>Earrings. Figure 4 shows the round stud earring on six face photographs, cropped from the eyes to the chin. Each stud sits on the earlobe at a realistic size. On Face 3, which already wears a hoop earring, the stud lands on the real earring. The earlobe is found from the two jaw points just under each ear, and the size comes from the sprite's shape. The placement was judged by eye on these six faces; it was not measured.</w:t>
      </w:r>
    </w:p>
    <w:p w14:paraId="26994B84"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6F76477E" wp14:editId="27A1A4BD">
            <wp:extent cx="5832000" cy="2965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rrings.png"/>
                    <pic:cNvPicPr/>
                  </pic:nvPicPr>
                  <pic:blipFill>
                    <a:blip r:embed="rId12"/>
                    <a:stretch>
                      <a:fillRect/>
                    </a:stretch>
                  </pic:blipFill>
                  <pic:spPr>
                    <a:xfrm>
                      <a:off x="0" y="0"/>
                      <a:ext cx="5832000" cy="2965945"/>
                    </a:xfrm>
                    <a:prstGeom prst="rect">
                      <a:avLst/>
                    </a:prstGeom>
                  </pic:spPr>
                </pic:pic>
              </a:graphicData>
            </a:graphic>
          </wp:inline>
        </w:drawing>
      </w:r>
    </w:p>
    <w:p w14:paraId="61F2CF1B" w14:textId="77777777" w:rsidR="00090E68" w:rsidRPr="006F3DA4" w:rsidRDefault="00000000" w:rsidP="00B24B2E">
      <w:pPr>
        <w:spacing w:after="200"/>
        <w:jc w:val="both"/>
        <w:rPr>
          <w:rFonts w:cs="Times New Roman"/>
        </w:rPr>
      </w:pPr>
      <w:r w:rsidRPr="006F3DA4">
        <w:rPr>
          <w:rFonts w:cs="Times New Roman"/>
          <w:i/>
          <w:sz w:val="21"/>
        </w:rPr>
        <w:t>Figure 4. A stud earring placed on six face photographs (crops from the eyes to the chin).</w:t>
      </w:r>
    </w:p>
    <w:p w14:paraId="3B003BF1" w14:textId="77777777" w:rsidR="00090E68" w:rsidRPr="006F3DA4" w:rsidRDefault="00000000" w:rsidP="00B24B2E">
      <w:pPr>
        <w:jc w:val="both"/>
        <w:rPr>
          <w:rFonts w:cs="Times New Roman"/>
        </w:rPr>
      </w:pPr>
      <w:r w:rsidRPr="006F3DA4">
        <w:rPr>
          <w:rFonts w:cs="Times New Roman"/>
        </w:rPr>
        <w:lastRenderedPageBreak/>
        <w:t>Necklace. Figure 5 shows the chain necklace placed from the shoulder line on a photograph that shows the upper body. The chain spans the width of the neck, follows the tilt of the shoulders and ends in a pendant on the chest. In the tightly cropped portraits (Faces 2 and 4) only the top of the chain is inside the picture. Figure 6 zooms in on the neckline: the left panel is the input, the middle panel is placement only, and the right panel adds relighting, which dims the chain to match the scene, and a contact shadow under the pendant.</w:t>
      </w:r>
    </w:p>
    <w:p w14:paraId="13084D11"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7F39A9B8" wp14:editId="6230E77C">
            <wp:extent cx="5832000" cy="24564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cklace.png"/>
                    <pic:cNvPicPr/>
                  </pic:nvPicPr>
                  <pic:blipFill>
                    <a:blip r:embed="rId13"/>
                    <a:stretch>
                      <a:fillRect/>
                    </a:stretch>
                  </pic:blipFill>
                  <pic:spPr>
                    <a:xfrm>
                      <a:off x="0" y="0"/>
                      <a:ext cx="5832000" cy="2456413"/>
                    </a:xfrm>
                    <a:prstGeom prst="rect">
                      <a:avLst/>
                    </a:prstGeom>
                  </pic:spPr>
                </pic:pic>
              </a:graphicData>
            </a:graphic>
          </wp:inline>
        </w:drawing>
      </w:r>
    </w:p>
    <w:p w14:paraId="408147B6" w14:textId="77777777" w:rsidR="00090E68" w:rsidRPr="006F3DA4" w:rsidRDefault="00000000" w:rsidP="00B24B2E">
      <w:pPr>
        <w:spacing w:after="200"/>
        <w:jc w:val="both"/>
        <w:rPr>
          <w:rFonts w:cs="Times New Roman"/>
        </w:rPr>
      </w:pPr>
      <w:r w:rsidRPr="006F3DA4">
        <w:rPr>
          <w:rFonts w:cs="Times New Roman"/>
          <w:i/>
          <w:sz w:val="21"/>
        </w:rPr>
        <w:t>Figure 5. The chain necklace placed on a photograph with the upper body visible, and a zoom on the neckline.</w:t>
      </w:r>
    </w:p>
    <w:p w14:paraId="3AA8F659"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092D72C4" wp14:editId="2F988034">
            <wp:extent cx="5832000" cy="1438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fects.png"/>
                    <pic:cNvPicPr/>
                  </pic:nvPicPr>
                  <pic:blipFill>
                    <a:blip r:embed="rId14"/>
                    <a:stretch>
                      <a:fillRect/>
                    </a:stretch>
                  </pic:blipFill>
                  <pic:spPr>
                    <a:xfrm>
                      <a:off x="0" y="0"/>
                      <a:ext cx="5832000" cy="1438385"/>
                    </a:xfrm>
                    <a:prstGeom prst="rect">
                      <a:avLst/>
                    </a:prstGeom>
                  </pic:spPr>
                </pic:pic>
              </a:graphicData>
            </a:graphic>
          </wp:inline>
        </w:drawing>
      </w:r>
    </w:p>
    <w:p w14:paraId="7EFF7704" w14:textId="77777777" w:rsidR="00090E68" w:rsidRPr="006F3DA4" w:rsidRDefault="00000000" w:rsidP="00B24B2E">
      <w:pPr>
        <w:spacing w:after="200"/>
        <w:jc w:val="both"/>
        <w:rPr>
          <w:rFonts w:cs="Times New Roman"/>
        </w:rPr>
      </w:pPr>
      <w:r w:rsidRPr="006F3DA4">
        <w:rPr>
          <w:rFonts w:cs="Times New Roman"/>
          <w:i/>
          <w:sz w:val="21"/>
        </w:rPr>
        <w:t>Figure 6. Neckline zoom: input, placement only, and with relighting and shadow.</w:t>
      </w:r>
    </w:p>
    <w:p w14:paraId="2985C79F" w14:textId="77777777" w:rsidR="00090E68" w:rsidRPr="006F3DA4" w:rsidRDefault="00000000" w:rsidP="00B24B2E">
      <w:pPr>
        <w:jc w:val="both"/>
        <w:rPr>
          <w:rFonts w:cs="Times New Roman"/>
        </w:rPr>
      </w:pPr>
      <w:r w:rsidRPr="006F3DA4">
        <w:rPr>
          <w:rFonts w:cs="Times New Roman"/>
        </w:rPr>
        <w:t>Ring and bracelet. Figure 7 shows the ring on the ring finger and the bangle at the wrist for two hands. The palm/back check reported the back of the hand for both photographs, which matches the visible fingernails, so the ring is drawn. Both accessories keep the skin tone of the hand underneath and follow the finger and wrist directions. The ring is sized to the finger from the landmarks; very large or chunky rings may still need the size slider.</w:t>
      </w:r>
    </w:p>
    <w:p w14:paraId="0C47D949" w14:textId="77777777" w:rsidR="00090E68" w:rsidRPr="006F3DA4" w:rsidRDefault="00000000" w:rsidP="00B24B2E">
      <w:pPr>
        <w:keepNext/>
        <w:jc w:val="both"/>
        <w:rPr>
          <w:rFonts w:cs="Times New Roman"/>
        </w:rPr>
      </w:pPr>
      <w:r w:rsidRPr="006F3DA4">
        <w:rPr>
          <w:rFonts w:cs="Times New Roman"/>
          <w:noProof/>
        </w:rPr>
        <w:lastRenderedPageBreak/>
        <w:drawing>
          <wp:inline distT="0" distB="0" distL="0" distR="0" wp14:anchorId="087B0ACF" wp14:editId="735A5859">
            <wp:extent cx="5832000" cy="43144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nd.png"/>
                    <pic:cNvPicPr/>
                  </pic:nvPicPr>
                  <pic:blipFill>
                    <a:blip r:embed="rId15"/>
                    <a:stretch>
                      <a:fillRect/>
                    </a:stretch>
                  </pic:blipFill>
                  <pic:spPr>
                    <a:xfrm>
                      <a:off x="0" y="0"/>
                      <a:ext cx="5832000" cy="4314451"/>
                    </a:xfrm>
                    <a:prstGeom prst="rect">
                      <a:avLst/>
                    </a:prstGeom>
                  </pic:spPr>
                </pic:pic>
              </a:graphicData>
            </a:graphic>
          </wp:inline>
        </w:drawing>
      </w:r>
    </w:p>
    <w:p w14:paraId="3B6773AD" w14:textId="77777777" w:rsidR="00090E68" w:rsidRPr="006F3DA4" w:rsidRDefault="00000000" w:rsidP="00B24B2E">
      <w:pPr>
        <w:spacing w:after="200"/>
        <w:jc w:val="both"/>
        <w:rPr>
          <w:rFonts w:cs="Times New Roman"/>
        </w:rPr>
      </w:pPr>
      <w:r w:rsidRPr="006F3DA4">
        <w:rPr>
          <w:rFonts w:cs="Times New Roman"/>
          <w:i/>
          <w:sz w:val="21"/>
        </w:rPr>
        <w:t>Figure 7. Ring and bangle placed on two hand photographs (crops around the hand).</w:t>
      </w:r>
    </w:p>
    <w:p w14:paraId="0ACD897F"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9.3 Face-shape model</w:t>
      </w:r>
    </w:p>
    <w:p w14:paraId="0A2071DB" w14:textId="77777777" w:rsidR="00090E68" w:rsidRPr="006F3DA4" w:rsidRDefault="00000000" w:rsidP="00B24B2E">
      <w:pPr>
        <w:jc w:val="both"/>
        <w:rPr>
          <w:rFonts w:cs="Times New Roman"/>
        </w:rPr>
      </w:pPr>
      <w:r w:rsidRPr="006F3DA4">
        <w:rPr>
          <w:rFonts w:cs="Times New Roman"/>
        </w:rPr>
        <w:t>Figure 8 compares the pretrained face-shape model with our own hand-written ratio rules on the test and validation photographs. The model is right about two times in three; the rules, which compared face length, cheekbone, forehead and jaw widths, were close to random guessing and are used only as a fallback if the model files are missing.</w:t>
      </w:r>
    </w:p>
    <w:p w14:paraId="19BC9230"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6BFC5487" wp14:editId="4A43A52C">
            <wp:extent cx="5903999" cy="19074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ceshape.png"/>
                    <pic:cNvPicPr/>
                  </pic:nvPicPr>
                  <pic:blipFill>
                    <a:blip r:embed="rId16"/>
                    <a:stretch>
                      <a:fillRect/>
                    </a:stretch>
                  </pic:blipFill>
                  <pic:spPr>
                    <a:xfrm>
                      <a:off x="0" y="0"/>
                      <a:ext cx="5903999" cy="1907446"/>
                    </a:xfrm>
                    <a:prstGeom prst="rect">
                      <a:avLst/>
                    </a:prstGeom>
                  </pic:spPr>
                </pic:pic>
              </a:graphicData>
            </a:graphic>
          </wp:inline>
        </w:drawing>
      </w:r>
    </w:p>
    <w:p w14:paraId="7240F4AE" w14:textId="77777777" w:rsidR="00090E68" w:rsidRPr="006F3DA4" w:rsidRDefault="00000000" w:rsidP="00B24B2E">
      <w:pPr>
        <w:spacing w:after="200"/>
        <w:jc w:val="both"/>
        <w:rPr>
          <w:rFonts w:cs="Times New Roman"/>
        </w:rPr>
      </w:pPr>
      <w:r w:rsidRPr="006F3DA4">
        <w:rPr>
          <w:rFonts w:cs="Times New Roman"/>
          <w:i/>
          <w:sz w:val="21"/>
        </w:rPr>
        <w:t>Figure 8. Confusion matrices of the face-shape model (counts) and accuracy of the model versus the fallback rules.</w:t>
      </w:r>
    </w:p>
    <w:p w14:paraId="40F7AEB9" w14:textId="77777777" w:rsidR="00090E68" w:rsidRPr="006F3DA4" w:rsidRDefault="00000000" w:rsidP="00B24B2E">
      <w:pPr>
        <w:keepNext/>
        <w:spacing w:after="60"/>
        <w:jc w:val="both"/>
        <w:rPr>
          <w:rFonts w:cs="Times New Roman"/>
        </w:rPr>
      </w:pPr>
      <w:r w:rsidRPr="006F3DA4">
        <w:rPr>
          <w:rFonts w:cs="Times New Roman"/>
          <w:b/>
          <w:sz w:val="21"/>
        </w:rPr>
        <w:lastRenderedPageBreak/>
        <w:t>Table 9. Face-shape model: share of each true class predicted correctly (recall)</w:t>
      </w:r>
    </w:p>
    <w:tbl>
      <w:tblPr>
        <w:tblStyle w:val="TableGrid"/>
        <w:tblW w:w="0" w:type="auto"/>
        <w:tblLayout w:type="fixed"/>
        <w:tblLook w:val="04A0" w:firstRow="1" w:lastRow="0" w:firstColumn="1" w:lastColumn="0" w:noHBand="0" w:noVBand="1"/>
      </w:tblPr>
      <w:tblGrid>
        <w:gridCol w:w="2835"/>
        <w:gridCol w:w="1020"/>
        <w:gridCol w:w="1020"/>
        <w:gridCol w:w="1020"/>
        <w:gridCol w:w="1020"/>
        <w:gridCol w:w="1020"/>
        <w:gridCol w:w="1247"/>
      </w:tblGrid>
      <w:tr w:rsidR="00090E68" w:rsidRPr="006F3DA4" w14:paraId="3834A047" w14:textId="77777777">
        <w:tc>
          <w:tcPr>
            <w:tcW w:w="2835" w:type="dxa"/>
          </w:tcPr>
          <w:p w14:paraId="78F6BE41" w14:textId="77777777" w:rsidR="00090E68" w:rsidRPr="006F3DA4" w:rsidRDefault="00000000" w:rsidP="00B24B2E">
            <w:pPr>
              <w:keepNext/>
              <w:spacing w:after="20"/>
              <w:jc w:val="both"/>
              <w:rPr>
                <w:rFonts w:cs="Times New Roman"/>
              </w:rPr>
            </w:pPr>
            <w:r w:rsidRPr="006F3DA4">
              <w:rPr>
                <w:rFonts w:cs="Times New Roman"/>
                <w:b/>
                <w:sz w:val="20"/>
              </w:rPr>
              <w:t>Split</w:t>
            </w:r>
          </w:p>
        </w:tc>
        <w:tc>
          <w:tcPr>
            <w:tcW w:w="1020" w:type="dxa"/>
          </w:tcPr>
          <w:p w14:paraId="2CEDB5A8" w14:textId="77777777" w:rsidR="00090E68" w:rsidRPr="006F3DA4" w:rsidRDefault="00000000" w:rsidP="00B24B2E">
            <w:pPr>
              <w:keepNext/>
              <w:spacing w:after="20"/>
              <w:jc w:val="both"/>
              <w:rPr>
                <w:rFonts w:cs="Times New Roman"/>
              </w:rPr>
            </w:pPr>
            <w:r w:rsidRPr="006F3DA4">
              <w:rPr>
                <w:rFonts w:cs="Times New Roman"/>
                <w:b/>
                <w:sz w:val="20"/>
              </w:rPr>
              <w:t>Heart</w:t>
            </w:r>
          </w:p>
        </w:tc>
        <w:tc>
          <w:tcPr>
            <w:tcW w:w="1020" w:type="dxa"/>
          </w:tcPr>
          <w:p w14:paraId="365EB331" w14:textId="77777777" w:rsidR="00090E68" w:rsidRPr="006F3DA4" w:rsidRDefault="00000000" w:rsidP="00B24B2E">
            <w:pPr>
              <w:keepNext/>
              <w:spacing w:after="20"/>
              <w:jc w:val="both"/>
              <w:rPr>
                <w:rFonts w:cs="Times New Roman"/>
              </w:rPr>
            </w:pPr>
            <w:r w:rsidRPr="006F3DA4">
              <w:rPr>
                <w:rFonts w:cs="Times New Roman"/>
                <w:b/>
                <w:sz w:val="20"/>
              </w:rPr>
              <w:t>Oblong</w:t>
            </w:r>
          </w:p>
        </w:tc>
        <w:tc>
          <w:tcPr>
            <w:tcW w:w="1020" w:type="dxa"/>
          </w:tcPr>
          <w:p w14:paraId="6A0D2B60" w14:textId="77777777" w:rsidR="00090E68" w:rsidRPr="006F3DA4" w:rsidRDefault="00000000" w:rsidP="00B24B2E">
            <w:pPr>
              <w:keepNext/>
              <w:spacing w:after="20"/>
              <w:jc w:val="both"/>
              <w:rPr>
                <w:rFonts w:cs="Times New Roman"/>
              </w:rPr>
            </w:pPr>
            <w:r w:rsidRPr="006F3DA4">
              <w:rPr>
                <w:rFonts w:cs="Times New Roman"/>
                <w:b/>
                <w:sz w:val="20"/>
              </w:rPr>
              <w:t>Oval</w:t>
            </w:r>
          </w:p>
        </w:tc>
        <w:tc>
          <w:tcPr>
            <w:tcW w:w="1020" w:type="dxa"/>
          </w:tcPr>
          <w:p w14:paraId="1645F425" w14:textId="77777777" w:rsidR="00090E68" w:rsidRPr="006F3DA4" w:rsidRDefault="00000000" w:rsidP="00B24B2E">
            <w:pPr>
              <w:keepNext/>
              <w:spacing w:after="20"/>
              <w:jc w:val="both"/>
              <w:rPr>
                <w:rFonts w:cs="Times New Roman"/>
              </w:rPr>
            </w:pPr>
            <w:r w:rsidRPr="006F3DA4">
              <w:rPr>
                <w:rFonts w:cs="Times New Roman"/>
                <w:b/>
                <w:sz w:val="20"/>
              </w:rPr>
              <w:t>Round</w:t>
            </w:r>
          </w:p>
        </w:tc>
        <w:tc>
          <w:tcPr>
            <w:tcW w:w="1020" w:type="dxa"/>
          </w:tcPr>
          <w:p w14:paraId="14B3E2FF" w14:textId="77777777" w:rsidR="00090E68" w:rsidRPr="006F3DA4" w:rsidRDefault="00000000" w:rsidP="00B24B2E">
            <w:pPr>
              <w:keepNext/>
              <w:spacing w:after="20"/>
              <w:jc w:val="both"/>
              <w:rPr>
                <w:rFonts w:cs="Times New Roman"/>
              </w:rPr>
            </w:pPr>
            <w:r w:rsidRPr="006F3DA4">
              <w:rPr>
                <w:rFonts w:cs="Times New Roman"/>
                <w:b/>
                <w:sz w:val="20"/>
              </w:rPr>
              <w:t>Square</w:t>
            </w:r>
          </w:p>
        </w:tc>
        <w:tc>
          <w:tcPr>
            <w:tcW w:w="1247" w:type="dxa"/>
          </w:tcPr>
          <w:p w14:paraId="541802EA" w14:textId="77777777" w:rsidR="00090E68" w:rsidRPr="006F3DA4" w:rsidRDefault="00000000" w:rsidP="00B24B2E">
            <w:pPr>
              <w:keepNext/>
              <w:spacing w:after="20"/>
              <w:jc w:val="both"/>
              <w:rPr>
                <w:rFonts w:cs="Times New Roman"/>
              </w:rPr>
            </w:pPr>
            <w:r w:rsidRPr="006F3DA4">
              <w:rPr>
                <w:rFonts w:cs="Times New Roman"/>
                <w:b/>
                <w:sz w:val="20"/>
              </w:rPr>
              <w:t>Overall accuracy</w:t>
            </w:r>
          </w:p>
        </w:tc>
      </w:tr>
      <w:tr w:rsidR="00090E68" w:rsidRPr="006F3DA4" w14:paraId="68D510FD" w14:textId="77777777">
        <w:tc>
          <w:tcPr>
            <w:tcW w:w="2835" w:type="dxa"/>
          </w:tcPr>
          <w:p w14:paraId="55F59264" w14:textId="77777777" w:rsidR="00090E68" w:rsidRPr="006F3DA4" w:rsidRDefault="00000000" w:rsidP="00B24B2E">
            <w:pPr>
              <w:keepNext/>
              <w:spacing w:after="20"/>
              <w:jc w:val="both"/>
              <w:rPr>
                <w:rFonts w:cs="Times New Roman"/>
              </w:rPr>
            </w:pPr>
            <w:r w:rsidRPr="006F3DA4">
              <w:rPr>
                <w:rFonts w:cs="Times New Roman"/>
                <w:sz w:val="20"/>
              </w:rPr>
              <w:t>Test (400)</w:t>
            </w:r>
          </w:p>
        </w:tc>
        <w:tc>
          <w:tcPr>
            <w:tcW w:w="1020" w:type="dxa"/>
          </w:tcPr>
          <w:p w14:paraId="48FDF4EC" w14:textId="77777777" w:rsidR="00090E68" w:rsidRPr="006F3DA4" w:rsidRDefault="00000000" w:rsidP="00B24B2E">
            <w:pPr>
              <w:keepNext/>
              <w:spacing w:after="20"/>
              <w:jc w:val="both"/>
              <w:rPr>
                <w:rFonts w:cs="Times New Roman"/>
              </w:rPr>
            </w:pPr>
            <w:r w:rsidRPr="006F3DA4">
              <w:rPr>
                <w:rFonts w:cs="Times New Roman"/>
                <w:sz w:val="20"/>
              </w:rPr>
              <w:t>67%</w:t>
            </w:r>
          </w:p>
        </w:tc>
        <w:tc>
          <w:tcPr>
            <w:tcW w:w="1020" w:type="dxa"/>
          </w:tcPr>
          <w:p w14:paraId="51A9DF78" w14:textId="77777777" w:rsidR="00090E68" w:rsidRPr="006F3DA4" w:rsidRDefault="00000000" w:rsidP="00B24B2E">
            <w:pPr>
              <w:keepNext/>
              <w:spacing w:after="20"/>
              <w:jc w:val="both"/>
              <w:rPr>
                <w:rFonts w:cs="Times New Roman"/>
              </w:rPr>
            </w:pPr>
            <w:r w:rsidRPr="006F3DA4">
              <w:rPr>
                <w:rFonts w:cs="Times New Roman"/>
                <w:sz w:val="20"/>
              </w:rPr>
              <w:t>94%</w:t>
            </w:r>
          </w:p>
        </w:tc>
        <w:tc>
          <w:tcPr>
            <w:tcW w:w="1020" w:type="dxa"/>
          </w:tcPr>
          <w:p w14:paraId="7CEEE159" w14:textId="77777777" w:rsidR="00090E68" w:rsidRPr="006F3DA4" w:rsidRDefault="00000000" w:rsidP="00B24B2E">
            <w:pPr>
              <w:keepNext/>
              <w:spacing w:after="20"/>
              <w:jc w:val="both"/>
              <w:rPr>
                <w:rFonts w:cs="Times New Roman"/>
              </w:rPr>
            </w:pPr>
            <w:r w:rsidRPr="006F3DA4">
              <w:rPr>
                <w:rFonts w:cs="Times New Roman"/>
                <w:sz w:val="20"/>
              </w:rPr>
              <w:t>42%</w:t>
            </w:r>
          </w:p>
        </w:tc>
        <w:tc>
          <w:tcPr>
            <w:tcW w:w="1020" w:type="dxa"/>
          </w:tcPr>
          <w:p w14:paraId="7347FC9A" w14:textId="77777777" w:rsidR="00090E68" w:rsidRPr="006F3DA4" w:rsidRDefault="00000000" w:rsidP="00B24B2E">
            <w:pPr>
              <w:keepNext/>
              <w:spacing w:after="20"/>
              <w:jc w:val="both"/>
              <w:rPr>
                <w:rFonts w:cs="Times New Roman"/>
              </w:rPr>
            </w:pPr>
            <w:r w:rsidRPr="006F3DA4">
              <w:rPr>
                <w:rFonts w:cs="Times New Roman"/>
                <w:sz w:val="20"/>
              </w:rPr>
              <w:t>69%</w:t>
            </w:r>
          </w:p>
        </w:tc>
        <w:tc>
          <w:tcPr>
            <w:tcW w:w="1020" w:type="dxa"/>
          </w:tcPr>
          <w:p w14:paraId="2BB2A817" w14:textId="77777777" w:rsidR="00090E68" w:rsidRPr="006F3DA4" w:rsidRDefault="00000000" w:rsidP="00B24B2E">
            <w:pPr>
              <w:keepNext/>
              <w:spacing w:after="20"/>
              <w:jc w:val="both"/>
              <w:rPr>
                <w:rFonts w:cs="Times New Roman"/>
              </w:rPr>
            </w:pPr>
            <w:r w:rsidRPr="006F3DA4">
              <w:rPr>
                <w:rFonts w:cs="Times New Roman"/>
                <w:sz w:val="20"/>
              </w:rPr>
              <w:t>60%</w:t>
            </w:r>
          </w:p>
        </w:tc>
        <w:tc>
          <w:tcPr>
            <w:tcW w:w="1247" w:type="dxa"/>
          </w:tcPr>
          <w:p w14:paraId="7FE755D7" w14:textId="77777777" w:rsidR="00090E68" w:rsidRPr="006F3DA4" w:rsidRDefault="00000000" w:rsidP="00B24B2E">
            <w:pPr>
              <w:keepNext/>
              <w:spacing w:after="20"/>
              <w:jc w:val="both"/>
              <w:rPr>
                <w:rFonts w:cs="Times New Roman"/>
              </w:rPr>
            </w:pPr>
            <w:r w:rsidRPr="006F3DA4">
              <w:rPr>
                <w:rFonts w:cs="Times New Roman"/>
                <w:sz w:val="20"/>
              </w:rPr>
              <w:t>66.2%</w:t>
            </w:r>
          </w:p>
        </w:tc>
      </w:tr>
      <w:tr w:rsidR="00090E68" w:rsidRPr="006F3DA4" w14:paraId="2B691E8F" w14:textId="77777777">
        <w:tc>
          <w:tcPr>
            <w:tcW w:w="2835" w:type="dxa"/>
          </w:tcPr>
          <w:p w14:paraId="50F9ABBA" w14:textId="77777777" w:rsidR="00090E68" w:rsidRPr="006F3DA4" w:rsidRDefault="00000000" w:rsidP="00B24B2E">
            <w:pPr>
              <w:spacing w:after="20"/>
              <w:jc w:val="both"/>
              <w:rPr>
                <w:rFonts w:cs="Times New Roman"/>
              </w:rPr>
            </w:pPr>
            <w:r w:rsidRPr="006F3DA4">
              <w:rPr>
                <w:rFonts w:cs="Times New Roman"/>
                <w:sz w:val="20"/>
              </w:rPr>
              <w:t>Validation (801; 800 had a detected face)</w:t>
            </w:r>
          </w:p>
        </w:tc>
        <w:tc>
          <w:tcPr>
            <w:tcW w:w="1020" w:type="dxa"/>
          </w:tcPr>
          <w:p w14:paraId="153DD50A" w14:textId="77777777" w:rsidR="00090E68" w:rsidRPr="006F3DA4" w:rsidRDefault="00000000" w:rsidP="00B24B2E">
            <w:pPr>
              <w:spacing w:after="20"/>
              <w:jc w:val="both"/>
              <w:rPr>
                <w:rFonts w:cs="Times New Roman"/>
              </w:rPr>
            </w:pPr>
            <w:r w:rsidRPr="006F3DA4">
              <w:rPr>
                <w:rFonts w:cs="Times New Roman"/>
                <w:sz w:val="20"/>
              </w:rPr>
              <w:t>66%</w:t>
            </w:r>
          </w:p>
        </w:tc>
        <w:tc>
          <w:tcPr>
            <w:tcW w:w="1020" w:type="dxa"/>
          </w:tcPr>
          <w:p w14:paraId="0022ABA4" w14:textId="77777777" w:rsidR="00090E68" w:rsidRPr="006F3DA4" w:rsidRDefault="00000000" w:rsidP="00B24B2E">
            <w:pPr>
              <w:spacing w:after="20"/>
              <w:jc w:val="both"/>
              <w:rPr>
                <w:rFonts w:cs="Times New Roman"/>
              </w:rPr>
            </w:pPr>
            <w:r w:rsidRPr="006F3DA4">
              <w:rPr>
                <w:rFonts w:cs="Times New Roman"/>
                <w:sz w:val="20"/>
              </w:rPr>
              <w:t>88%</w:t>
            </w:r>
          </w:p>
        </w:tc>
        <w:tc>
          <w:tcPr>
            <w:tcW w:w="1020" w:type="dxa"/>
          </w:tcPr>
          <w:p w14:paraId="4D1F5F3C" w14:textId="77777777" w:rsidR="00090E68" w:rsidRPr="006F3DA4" w:rsidRDefault="00000000" w:rsidP="00B24B2E">
            <w:pPr>
              <w:spacing w:after="20"/>
              <w:jc w:val="both"/>
              <w:rPr>
                <w:rFonts w:cs="Times New Roman"/>
              </w:rPr>
            </w:pPr>
            <w:r w:rsidRPr="006F3DA4">
              <w:rPr>
                <w:rFonts w:cs="Times New Roman"/>
                <w:sz w:val="20"/>
              </w:rPr>
              <w:t>49%</w:t>
            </w:r>
          </w:p>
        </w:tc>
        <w:tc>
          <w:tcPr>
            <w:tcW w:w="1020" w:type="dxa"/>
          </w:tcPr>
          <w:p w14:paraId="47956487" w14:textId="77777777" w:rsidR="00090E68" w:rsidRPr="006F3DA4" w:rsidRDefault="00000000" w:rsidP="00B24B2E">
            <w:pPr>
              <w:spacing w:after="20"/>
              <w:jc w:val="both"/>
              <w:rPr>
                <w:rFonts w:cs="Times New Roman"/>
              </w:rPr>
            </w:pPr>
            <w:r w:rsidRPr="006F3DA4">
              <w:rPr>
                <w:rFonts w:cs="Times New Roman"/>
                <w:sz w:val="20"/>
              </w:rPr>
              <w:t>66%</w:t>
            </w:r>
          </w:p>
        </w:tc>
        <w:tc>
          <w:tcPr>
            <w:tcW w:w="1020" w:type="dxa"/>
          </w:tcPr>
          <w:p w14:paraId="493E6E34" w14:textId="77777777" w:rsidR="00090E68" w:rsidRPr="006F3DA4" w:rsidRDefault="00000000" w:rsidP="00B24B2E">
            <w:pPr>
              <w:spacing w:after="20"/>
              <w:jc w:val="both"/>
              <w:rPr>
                <w:rFonts w:cs="Times New Roman"/>
              </w:rPr>
            </w:pPr>
            <w:r w:rsidRPr="006F3DA4">
              <w:rPr>
                <w:rFonts w:cs="Times New Roman"/>
                <w:sz w:val="20"/>
              </w:rPr>
              <w:t>75%</w:t>
            </w:r>
          </w:p>
        </w:tc>
        <w:tc>
          <w:tcPr>
            <w:tcW w:w="1247" w:type="dxa"/>
          </w:tcPr>
          <w:p w14:paraId="7B168E97" w14:textId="77777777" w:rsidR="00090E68" w:rsidRPr="006F3DA4" w:rsidRDefault="00000000" w:rsidP="00B24B2E">
            <w:pPr>
              <w:spacing w:after="20"/>
              <w:jc w:val="both"/>
              <w:rPr>
                <w:rFonts w:cs="Times New Roman"/>
              </w:rPr>
            </w:pPr>
            <w:r w:rsidRPr="006F3DA4">
              <w:rPr>
                <w:rFonts w:cs="Times New Roman"/>
                <w:sz w:val="20"/>
              </w:rPr>
              <w:t>68.6%</w:t>
            </w:r>
          </w:p>
        </w:tc>
      </w:tr>
    </w:tbl>
    <w:p w14:paraId="7AC61668" w14:textId="77777777" w:rsidR="00090E68" w:rsidRPr="006F3DA4" w:rsidRDefault="00090E68" w:rsidP="00B24B2E">
      <w:pPr>
        <w:spacing w:after="40"/>
        <w:jc w:val="both"/>
        <w:rPr>
          <w:rFonts w:cs="Times New Roman"/>
        </w:rPr>
      </w:pPr>
    </w:p>
    <w:p w14:paraId="1C569868" w14:textId="77777777" w:rsidR="00090E68" w:rsidRPr="006F3DA4" w:rsidRDefault="00000000" w:rsidP="00B24B2E">
      <w:pPr>
        <w:jc w:val="both"/>
        <w:rPr>
          <w:rFonts w:cs="Times New Roman"/>
        </w:rPr>
      </w:pPr>
      <w:r w:rsidRPr="006F3DA4">
        <w:rPr>
          <w:rFonts w:cs="Times New Roman"/>
        </w:rPr>
        <w:t>Oblong faces are recognised best and Oval worst (they are often called Heart). On the test photographs, when the model's top probability was at least 70%, it was right in 155 of 190 cases (82%), so the reported probability is a useful sign of reliability. The model has no Diamond class. The dataset's labels are made by people and face shape is partly subjective, so even a perfect system would not score 100%.</w:t>
      </w:r>
    </w:p>
    <w:p w14:paraId="412194BD" w14:textId="77777777" w:rsidR="00090E68" w:rsidRPr="006F3DA4" w:rsidRDefault="00000000" w:rsidP="00B24B2E">
      <w:pPr>
        <w:keepNext/>
        <w:spacing w:after="60"/>
        <w:jc w:val="both"/>
        <w:rPr>
          <w:rFonts w:cs="Times New Roman"/>
        </w:rPr>
      </w:pPr>
      <w:r w:rsidRPr="006F3DA4">
        <w:rPr>
          <w:rFonts w:cs="Times New Roman"/>
          <w:b/>
          <w:sz w:val="21"/>
        </w:rPr>
        <w:t>Table 10. Model output on six sample faces (no ground-truth label available)</w:t>
      </w:r>
    </w:p>
    <w:tbl>
      <w:tblPr>
        <w:tblStyle w:val="TableGrid"/>
        <w:tblW w:w="0" w:type="auto"/>
        <w:tblLayout w:type="fixed"/>
        <w:tblLook w:val="04A0" w:firstRow="1" w:lastRow="0" w:firstColumn="1" w:lastColumn="0" w:noHBand="0" w:noVBand="1"/>
      </w:tblPr>
      <w:tblGrid>
        <w:gridCol w:w="1928"/>
        <w:gridCol w:w="3628"/>
        <w:gridCol w:w="3628"/>
      </w:tblGrid>
      <w:tr w:rsidR="00090E68" w:rsidRPr="006F3DA4" w14:paraId="7C4B1F84" w14:textId="77777777">
        <w:tc>
          <w:tcPr>
            <w:tcW w:w="1928" w:type="dxa"/>
          </w:tcPr>
          <w:p w14:paraId="4053F106" w14:textId="77777777" w:rsidR="00090E68" w:rsidRPr="006F3DA4" w:rsidRDefault="00000000" w:rsidP="00B24B2E">
            <w:pPr>
              <w:keepNext/>
              <w:spacing w:after="20"/>
              <w:jc w:val="both"/>
              <w:rPr>
                <w:rFonts w:cs="Times New Roman"/>
              </w:rPr>
            </w:pPr>
            <w:r w:rsidRPr="006F3DA4">
              <w:rPr>
                <w:rFonts w:cs="Times New Roman"/>
                <w:b/>
                <w:sz w:val="20"/>
              </w:rPr>
              <w:t>Photo</w:t>
            </w:r>
          </w:p>
        </w:tc>
        <w:tc>
          <w:tcPr>
            <w:tcW w:w="3628" w:type="dxa"/>
          </w:tcPr>
          <w:p w14:paraId="6F524F44" w14:textId="77777777" w:rsidR="00090E68" w:rsidRPr="006F3DA4" w:rsidRDefault="00000000" w:rsidP="00B24B2E">
            <w:pPr>
              <w:keepNext/>
              <w:spacing w:after="20"/>
              <w:jc w:val="both"/>
              <w:rPr>
                <w:rFonts w:cs="Times New Roman"/>
              </w:rPr>
            </w:pPr>
            <w:r w:rsidRPr="006F3DA4">
              <w:rPr>
                <w:rFonts w:cs="Times New Roman"/>
                <w:b/>
                <w:sz w:val="20"/>
              </w:rPr>
              <w:t>Most likely shape</w:t>
            </w:r>
          </w:p>
        </w:tc>
        <w:tc>
          <w:tcPr>
            <w:tcW w:w="3628" w:type="dxa"/>
          </w:tcPr>
          <w:p w14:paraId="43B7C69C" w14:textId="77777777" w:rsidR="00090E68" w:rsidRPr="006F3DA4" w:rsidRDefault="00000000" w:rsidP="00B24B2E">
            <w:pPr>
              <w:keepNext/>
              <w:spacing w:after="20"/>
              <w:jc w:val="both"/>
              <w:rPr>
                <w:rFonts w:cs="Times New Roman"/>
              </w:rPr>
            </w:pPr>
            <w:r w:rsidRPr="006F3DA4">
              <w:rPr>
                <w:rFonts w:cs="Times New Roman"/>
                <w:b/>
                <w:sz w:val="20"/>
              </w:rPr>
              <w:t>Second most likely</w:t>
            </w:r>
          </w:p>
        </w:tc>
      </w:tr>
      <w:tr w:rsidR="00090E68" w:rsidRPr="006F3DA4" w14:paraId="3204F627" w14:textId="77777777">
        <w:tc>
          <w:tcPr>
            <w:tcW w:w="1928" w:type="dxa"/>
          </w:tcPr>
          <w:p w14:paraId="69050AC7" w14:textId="77777777" w:rsidR="00090E68" w:rsidRPr="006F3DA4" w:rsidRDefault="00000000" w:rsidP="00B24B2E">
            <w:pPr>
              <w:keepNext/>
              <w:spacing w:after="20"/>
              <w:jc w:val="both"/>
              <w:rPr>
                <w:rFonts w:cs="Times New Roman"/>
              </w:rPr>
            </w:pPr>
            <w:r w:rsidRPr="006F3DA4">
              <w:rPr>
                <w:rFonts w:cs="Times New Roman"/>
                <w:sz w:val="20"/>
              </w:rPr>
              <w:t>Face 1</w:t>
            </w:r>
          </w:p>
        </w:tc>
        <w:tc>
          <w:tcPr>
            <w:tcW w:w="3628" w:type="dxa"/>
          </w:tcPr>
          <w:p w14:paraId="017B7001" w14:textId="77777777" w:rsidR="00090E68" w:rsidRPr="006F3DA4" w:rsidRDefault="00000000" w:rsidP="00B24B2E">
            <w:pPr>
              <w:keepNext/>
              <w:spacing w:after="20"/>
              <w:jc w:val="both"/>
              <w:rPr>
                <w:rFonts w:cs="Times New Roman"/>
              </w:rPr>
            </w:pPr>
            <w:r w:rsidRPr="006F3DA4">
              <w:rPr>
                <w:rFonts w:cs="Times New Roman"/>
                <w:sz w:val="20"/>
              </w:rPr>
              <w:t>Oval 74%</w:t>
            </w:r>
          </w:p>
        </w:tc>
        <w:tc>
          <w:tcPr>
            <w:tcW w:w="3628" w:type="dxa"/>
          </w:tcPr>
          <w:p w14:paraId="77848591" w14:textId="77777777" w:rsidR="00090E68" w:rsidRPr="006F3DA4" w:rsidRDefault="00000000" w:rsidP="00B24B2E">
            <w:pPr>
              <w:keepNext/>
              <w:spacing w:after="20"/>
              <w:jc w:val="both"/>
              <w:rPr>
                <w:rFonts w:cs="Times New Roman"/>
              </w:rPr>
            </w:pPr>
            <w:r w:rsidRPr="006F3DA4">
              <w:rPr>
                <w:rFonts w:cs="Times New Roman"/>
                <w:sz w:val="20"/>
              </w:rPr>
              <w:t>Heart 8%</w:t>
            </w:r>
          </w:p>
        </w:tc>
      </w:tr>
      <w:tr w:rsidR="00090E68" w:rsidRPr="006F3DA4" w14:paraId="7FDB1ECE" w14:textId="77777777">
        <w:tc>
          <w:tcPr>
            <w:tcW w:w="1928" w:type="dxa"/>
          </w:tcPr>
          <w:p w14:paraId="0363F988" w14:textId="77777777" w:rsidR="00090E68" w:rsidRPr="006F3DA4" w:rsidRDefault="00000000" w:rsidP="00B24B2E">
            <w:pPr>
              <w:keepNext/>
              <w:spacing w:after="20"/>
              <w:jc w:val="both"/>
              <w:rPr>
                <w:rFonts w:cs="Times New Roman"/>
              </w:rPr>
            </w:pPr>
            <w:r w:rsidRPr="006F3DA4">
              <w:rPr>
                <w:rFonts w:cs="Times New Roman"/>
                <w:sz w:val="20"/>
              </w:rPr>
              <w:t>Face 2</w:t>
            </w:r>
          </w:p>
        </w:tc>
        <w:tc>
          <w:tcPr>
            <w:tcW w:w="3628" w:type="dxa"/>
          </w:tcPr>
          <w:p w14:paraId="2D689533" w14:textId="77777777" w:rsidR="00090E68" w:rsidRPr="006F3DA4" w:rsidRDefault="00000000" w:rsidP="00B24B2E">
            <w:pPr>
              <w:keepNext/>
              <w:spacing w:after="20"/>
              <w:jc w:val="both"/>
              <w:rPr>
                <w:rFonts w:cs="Times New Roman"/>
              </w:rPr>
            </w:pPr>
            <w:r w:rsidRPr="006F3DA4">
              <w:rPr>
                <w:rFonts w:cs="Times New Roman"/>
                <w:sz w:val="20"/>
              </w:rPr>
              <w:t>Oval 38%</w:t>
            </w:r>
          </w:p>
        </w:tc>
        <w:tc>
          <w:tcPr>
            <w:tcW w:w="3628" w:type="dxa"/>
          </w:tcPr>
          <w:p w14:paraId="2030813F" w14:textId="77777777" w:rsidR="00090E68" w:rsidRPr="006F3DA4" w:rsidRDefault="00000000" w:rsidP="00B24B2E">
            <w:pPr>
              <w:keepNext/>
              <w:spacing w:after="20"/>
              <w:jc w:val="both"/>
              <w:rPr>
                <w:rFonts w:cs="Times New Roman"/>
              </w:rPr>
            </w:pPr>
            <w:r w:rsidRPr="006F3DA4">
              <w:rPr>
                <w:rFonts w:cs="Times New Roman"/>
                <w:sz w:val="20"/>
              </w:rPr>
              <w:t>Oblong 26%</w:t>
            </w:r>
          </w:p>
        </w:tc>
      </w:tr>
      <w:tr w:rsidR="00090E68" w:rsidRPr="006F3DA4" w14:paraId="4CFDE087" w14:textId="77777777">
        <w:tc>
          <w:tcPr>
            <w:tcW w:w="1928" w:type="dxa"/>
          </w:tcPr>
          <w:p w14:paraId="1439CBA3" w14:textId="77777777" w:rsidR="00090E68" w:rsidRPr="006F3DA4" w:rsidRDefault="00000000" w:rsidP="00B24B2E">
            <w:pPr>
              <w:keepNext/>
              <w:spacing w:after="20"/>
              <w:jc w:val="both"/>
              <w:rPr>
                <w:rFonts w:cs="Times New Roman"/>
              </w:rPr>
            </w:pPr>
            <w:r w:rsidRPr="006F3DA4">
              <w:rPr>
                <w:rFonts w:cs="Times New Roman"/>
                <w:sz w:val="20"/>
              </w:rPr>
              <w:t>Face 3</w:t>
            </w:r>
          </w:p>
        </w:tc>
        <w:tc>
          <w:tcPr>
            <w:tcW w:w="3628" w:type="dxa"/>
          </w:tcPr>
          <w:p w14:paraId="0845D701" w14:textId="77777777" w:rsidR="00090E68" w:rsidRPr="006F3DA4" w:rsidRDefault="00000000" w:rsidP="00B24B2E">
            <w:pPr>
              <w:keepNext/>
              <w:spacing w:after="20"/>
              <w:jc w:val="both"/>
              <w:rPr>
                <w:rFonts w:cs="Times New Roman"/>
              </w:rPr>
            </w:pPr>
            <w:r w:rsidRPr="006F3DA4">
              <w:rPr>
                <w:rFonts w:cs="Times New Roman"/>
                <w:sz w:val="20"/>
              </w:rPr>
              <w:t>Heart 48%</w:t>
            </w:r>
          </w:p>
        </w:tc>
        <w:tc>
          <w:tcPr>
            <w:tcW w:w="3628" w:type="dxa"/>
          </w:tcPr>
          <w:p w14:paraId="7A55E9F9" w14:textId="77777777" w:rsidR="00090E68" w:rsidRPr="006F3DA4" w:rsidRDefault="00000000" w:rsidP="00B24B2E">
            <w:pPr>
              <w:keepNext/>
              <w:spacing w:after="20"/>
              <w:jc w:val="both"/>
              <w:rPr>
                <w:rFonts w:cs="Times New Roman"/>
              </w:rPr>
            </w:pPr>
            <w:r w:rsidRPr="006F3DA4">
              <w:rPr>
                <w:rFonts w:cs="Times New Roman"/>
                <w:sz w:val="20"/>
              </w:rPr>
              <w:t>Oval 30%</w:t>
            </w:r>
          </w:p>
        </w:tc>
      </w:tr>
      <w:tr w:rsidR="00090E68" w:rsidRPr="006F3DA4" w14:paraId="413FEED1" w14:textId="77777777">
        <w:tc>
          <w:tcPr>
            <w:tcW w:w="1928" w:type="dxa"/>
          </w:tcPr>
          <w:p w14:paraId="429B8A9D" w14:textId="77777777" w:rsidR="00090E68" w:rsidRPr="006F3DA4" w:rsidRDefault="00000000" w:rsidP="00B24B2E">
            <w:pPr>
              <w:keepNext/>
              <w:spacing w:after="20"/>
              <w:jc w:val="both"/>
              <w:rPr>
                <w:rFonts w:cs="Times New Roman"/>
              </w:rPr>
            </w:pPr>
            <w:r w:rsidRPr="006F3DA4">
              <w:rPr>
                <w:rFonts w:cs="Times New Roman"/>
                <w:sz w:val="20"/>
              </w:rPr>
              <w:t>Face 4</w:t>
            </w:r>
          </w:p>
        </w:tc>
        <w:tc>
          <w:tcPr>
            <w:tcW w:w="3628" w:type="dxa"/>
          </w:tcPr>
          <w:p w14:paraId="64216E44" w14:textId="77777777" w:rsidR="00090E68" w:rsidRPr="006F3DA4" w:rsidRDefault="00000000" w:rsidP="00B24B2E">
            <w:pPr>
              <w:keepNext/>
              <w:spacing w:after="20"/>
              <w:jc w:val="both"/>
              <w:rPr>
                <w:rFonts w:cs="Times New Roman"/>
              </w:rPr>
            </w:pPr>
            <w:r w:rsidRPr="006F3DA4">
              <w:rPr>
                <w:rFonts w:cs="Times New Roman"/>
                <w:sz w:val="20"/>
              </w:rPr>
              <w:t>Oval 45%</w:t>
            </w:r>
          </w:p>
        </w:tc>
        <w:tc>
          <w:tcPr>
            <w:tcW w:w="3628" w:type="dxa"/>
          </w:tcPr>
          <w:p w14:paraId="7190209C" w14:textId="77777777" w:rsidR="00090E68" w:rsidRPr="006F3DA4" w:rsidRDefault="00000000" w:rsidP="00B24B2E">
            <w:pPr>
              <w:keepNext/>
              <w:spacing w:after="20"/>
              <w:jc w:val="both"/>
              <w:rPr>
                <w:rFonts w:cs="Times New Roman"/>
              </w:rPr>
            </w:pPr>
            <w:r w:rsidRPr="006F3DA4">
              <w:rPr>
                <w:rFonts w:cs="Times New Roman"/>
                <w:sz w:val="20"/>
              </w:rPr>
              <w:t>Oblong 35%</w:t>
            </w:r>
          </w:p>
        </w:tc>
      </w:tr>
      <w:tr w:rsidR="00090E68" w:rsidRPr="006F3DA4" w14:paraId="7B1D060C" w14:textId="77777777">
        <w:tc>
          <w:tcPr>
            <w:tcW w:w="1928" w:type="dxa"/>
          </w:tcPr>
          <w:p w14:paraId="4CB9A25D" w14:textId="77777777" w:rsidR="00090E68" w:rsidRPr="006F3DA4" w:rsidRDefault="00000000" w:rsidP="00B24B2E">
            <w:pPr>
              <w:keepNext/>
              <w:spacing w:after="20"/>
              <w:jc w:val="both"/>
              <w:rPr>
                <w:rFonts w:cs="Times New Roman"/>
              </w:rPr>
            </w:pPr>
            <w:r w:rsidRPr="006F3DA4">
              <w:rPr>
                <w:rFonts w:cs="Times New Roman"/>
                <w:sz w:val="20"/>
              </w:rPr>
              <w:t>Face 5</w:t>
            </w:r>
          </w:p>
        </w:tc>
        <w:tc>
          <w:tcPr>
            <w:tcW w:w="3628" w:type="dxa"/>
          </w:tcPr>
          <w:p w14:paraId="0896ACD8" w14:textId="77777777" w:rsidR="00090E68" w:rsidRPr="006F3DA4" w:rsidRDefault="00000000" w:rsidP="00B24B2E">
            <w:pPr>
              <w:keepNext/>
              <w:spacing w:after="20"/>
              <w:jc w:val="both"/>
              <w:rPr>
                <w:rFonts w:cs="Times New Roman"/>
              </w:rPr>
            </w:pPr>
            <w:r w:rsidRPr="006F3DA4">
              <w:rPr>
                <w:rFonts w:cs="Times New Roman"/>
                <w:sz w:val="20"/>
              </w:rPr>
              <w:t>Square 92%</w:t>
            </w:r>
          </w:p>
        </w:tc>
        <w:tc>
          <w:tcPr>
            <w:tcW w:w="3628" w:type="dxa"/>
          </w:tcPr>
          <w:p w14:paraId="177192E4" w14:textId="77777777" w:rsidR="00090E68" w:rsidRPr="006F3DA4" w:rsidRDefault="00000000" w:rsidP="00B24B2E">
            <w:pPr>
              <w:keepNext/>
              <w:spacing w:after="20"/>
              <w:jc w:val="both"/>
              <w:rPr>
                <w:rFonts w:cs="Times New Roman"/>
              </w:rPr>
            </w:pPr>
            <w:r w:rsidRPr="006F3DA4">
              <w:rPr>
                <w:rFonts w:cs="Times New Roman"/>
                <w:sz w:val="20"/>
              </w:rPr>
              <w:t>Oval 4%</w:t>
            </w:r>
          </w:p>
        </w:tc>
      </w:tr>
      <w:tr w:rsidR="00090E68" w:rsidRPr="006F3DA4" w14:paraId="7AD9BFC2" w14:textId="77777777">
        <w:tc>
          <w:tcPr>
            <w:tcW w:w="1928" w:type="dxa"/>
          </w:tcPr>
          <w:p w14:paraId="237DF6AB" w14:textId="77777777" w:rsidR="00090E68" w:rsidRPr="006F3DA4" w:rsidRDefault="00000000" w:rsidP="00B24B2E">
            <w:pPr>
              <w:spacing w:after="20"/>
              <w:jc w:val="both"/>
              <w:rPr>
                <w:rFonts w:cs="Times New Roman"/>
              </w:rPr>
            </w:pPr>
            <w:r w:rsidRPr="006F3DA4">
              <w:rPr>
                <w:rFonts w:cs="Times New Roman"/>
                <w:sz w:val="20"/>
              </w:rPr>
              <w:t>Face 6</w:t>
            </w:r>
          </w:p>
        </w:tc>
        <w:tc>
          <w:tcPr>
            <w:tcW w:w="3628" w:type="dxa"/>
          </w:tcPr>
          <w:p w14:paraId="326CBEC9" w14:textId="77777777" w:rsidR="00090E68" w:rsidRPr="006F3DA4" w:rsidRDefault="00000000" w:rsidP="00B24B2E">
            <w:pPr>
              <w:spacing w:after="20"/>
              <w:jc w:val="both"/>
              <w:rPr>
                <w:rFonts w:cs="Times New Roman"/>
              </w:rPr>
            </w:pPr>
            <w:r w:rsidRPr="006F3DA4">
              <w:rPr>
                <w:rFonts w:cs="Times New Roman"/>
                <w:sz w:val="20"/>
              </w:rPr>
              <w:t>Oblong 100%</w:t>
            </w:r>
          </w:p>
        </w:tc>
        <w:tc>
          <w:tcPr>
            <w:tcW w:w="3628" w:type="dxa"/>
          </w:tcPr>
          <w:p w14:paraId="10DFF57F" w14:textId="77777777" w:rsidR="00090E68" w:rsidRPr="006F3DA4" w:rsidRDefault="00000000" w:rsidP="00B24B2E">
            <w:pPr>
              <w:spacing w:after="20"/>
              <w:jc w:val="both"/>
              <w:rPr>
                <w:rFonts w:cs="Times New Roman"/>
              </w:rPr>
            </w:pPr>
            <w:r w:rsidRPr="006F3DA4">
              <w:rPr>
                <w:rFonts w:cs="Times New Roman"/>
                <w:sz w:val="20"/>
              </w:rPr>
              <w:t>Square 0%</w:t>
            </w:r>
          </w:p>
        </w:tc>
      </w:tr>
    </w:tbl>
    <w:p w14:paraId="0E9E5F47" w14:textId="77777777" w:rsidR="00090E68" w:rsidRPr="006F3DA4" w:rsidRDefault="00090E68" w:rsidP="00B24B2E">
      <w:pPr>
        <w:spacing w:after="40"/>
        <w:jc w:val="both"/>
        <w:rPr>
          <w:rFonts w:cs="Times New Roman"/>
        </w:rPr>
      </w:pPr>
    </w:p>
    <w:p w14:paraId="6CB9EC8C"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9.4 Smoothing of landmark positions</w:t>
      </w:r>
    </w:p>
    <w:p w14:paraId="33B4BB2F" w14:textId="77777777" w:rsidR="00090E68" w:rsidRPr="006F3DA4" w:rsidRDefault="00000000" w:rsidP="00B24B2E">
      <w:pPr>
        <w:jc w:val="both"/>
        <w:rPr>
          <w:rFonts w:cs="Times New Roman"/>
        </w:rPr>
      </w:pPr>
      <w:r w:rsidRPr="006F3DA4">
        <w:rPr>
          <w:rFonts w:cs="Times New Roman"/>
        </w:rPr>
        <w:t>The One Euro filter was tested on a made-up signal: a point with 1.5-pixel random noise at 30 frames per second, either still or moving sideways (Figure 9). Jitter is measured as the root-mean-square of the second difference of the position (higher means shakier).</w:t>
      </w:r>
    </w:p>
    <w:p w14:paraId="377DCB86"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202452A4" wp14:editId="2C832643">
            <wp:extent cx="5760000" cy="1780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moothing.png"/>
                    <pic:cNvPicPr/>
                  </pic:nvPicPr>
                  <pic:blipFill>
                    <a:blip r:embed="rId17"/>
                    <a:stretch>
                      <a:fillRect/>
                    </a:stretch>
                  </pic:blipFill>
                  <pic:spPr>
                    <a:xfrm>
                      <a:off x="0" y="0"/>
                      <a:ext cx="5760000" cy="1780364"/>
                    </a:xfrm>
                    <a:prstGeom prst="rect">
                      <a:avLst/>
                    </a:prstGeom>
                  </pic:spPr>
                </pic:pic>
              </a:graphicData>
            </a:graphic>
          </wp:inline>
        </w:drawing>
      </w:r>
    </w:p>
    <w:p w14:paraId="6FF59829" w14:textId="77777777" w:rsidR="00090E68" w:rsidRPr="006F3DA4" w:rsidRDefault="00000000" w:rsidP="00B24B2E">
      <w:pPr>
        <w:spacing w:after="200"/>
        <w:jc w:val="both"/>
        <w:rPr>
          <w:rFonts w:cs="Times New Roman"/>
        </w:rPr>
      </w:pPr>
      <w:r w:rsidRPr="006F3DA4">
        <w:rPr>
          <w:rFonts w:cs="Times New Roman"/>
          <w:i/>
          <w:sz w:val="21"/>
        </w:rPr>
        <w:t>Figure 9. Raw noisy position, filtered position and true position for a still and a moving point.</w:t>
      </w:r>
    </w:p>
    <w:p w14:paraId="3BDB5DD9" w14:textId="77777777" w:rsidR="00090E68" w:rsidRPr="006F3DA4" w:rsidRDefault="00000000" w:rsidP="00B24B2E">
      <w:pPr>
        <w:keepNext/>
        <w:spacing w:after="60"/>
        <w:jc w:val="both"/>
        <w:rPr>
          <w:rFonts w:cs="Times New Roman"/>
        </w:rPr>
      </w:pPr>
      <w:r w:rsidRPr="006F3DA4">
        <w:rPr>
          <w:rFonts w:cs="Times New Roman"/>
          <w:b/>
          <w:sz w:val="21"/>
        </w:rPr>
        <w:t>Table 11. Effect of the One Euro filter on a synthetic signal</w:t>
      </w:r>
    </w:p>
    <w:tbl>
      <w:tblPr>
        <w:tblStyle w:val="TableGrid"/>
        <w:tblW w:w="0" w:type="auto"/>
        <w:tblLayout w:type="fixed"/>
        <w:tblLook w:val="04A0" w:firstRow="1" w:lastRow="0" w:firstColumn="1" w:lastColumn="0" w:noHBand="0" w:noVBand="1"/>
      </w:tblPr>
      <w:tblGrid>
        <w:gridCol w:w="1701"/>
        <w:gridCol w:w="1474"/>
        <w:gridCol w:w="1474"/>
        <w:gridCol w:w="1701"/>
        <w:gridCol w:w="2835"/>
      </w:tblGrid>
      <w:tr w:rsidR="00090E68" w:rsidRPr="006F3DA4" w14:paraId="21163424" w14:textId="77777777">
        <w:tc>
          <w:tcPr>
            <w:tcW w:w="1701" w:type="dxa"/>
          </w:tcPr>
          <w:p w14:paraId="69AC1889" w14:textId="77777777" w:rsidR="00090E68" w:rsidRPr="006F3DA4" w:rsidRDefault="00000000" w:rsidP="00B24B2E">
            <w:pPr>
              <w:keepNext/>
              <w:spacing w:after="20"/>
              <w:jc w:val="both"/>
              <w:rPr>
                <w:rFonts w:cs="Times New Roman"/>
              </w:rPr>
            </w:pPr>
            <w:r w:rsidRPr="006F3DA4">
              <w:rPr>
                <w:rFonts w:cs="Times New Roman"/>
                <w:b/>
                <w:sz w:val="20"/>
              </w:rPr>
              <w:t>Signal</w:t>
            </w:r>
          </w:p>
        </w:tc>
        <w:tc>
          <w:tcPr>
            <w:tcW w:w="1474" w:type="dxa"/>
          </w:tcPr>
          <w:p w14:paraId="0A361D49" w14:textId="77777777" w:rsidR="00090E68" w:rsidRPr="006F3DA4" w:rsidRDefault="00000000" w:rsidP="00B24B2E">
            <w:pPr>
              <w:keepNext/>
              <w:spacing w:after="20"/>
              <w:jc w:val="both"/>
              <w:rPr>
                <w:rFonts w:cs="Times New Roman"/>
              </w:rPr>
            </w:pPr>
            <w:r w:rsidRPr="006F3DA4">
              <w:rPr>
                <w:rFonts w:cs="Times New Roman"/>
                <w:b/>
                <w:sz w:val="20"/>
              </w:rPr>
              <w:t>Jitter before</w:t>
            </w:r>
          </w:p>
        </w:tc>
        <w:tc>
          <w:tcPr>
            <w:tcW w:w="1474" w:type="dxa"/>
          </w:tcPr>
          <w:p w14:paraId="590E2101" w14:textId="77777777" w:rsidR="00090E68" w:rsidRPr="006F3DA4" w:rsidRDefault="00000000" w:rsidP="00B24B2E">
            <w:pPr>
              <w:keepNext/>
              <w:spacing w:after="20"/>
              <w:jc w:val="both"/>
              <w:rPr>
                <w:rFonts w:cs="Times New Roman"/>
              </w:rPr>
            </w:pPr>
            <w:r w:rsidRPr="006F3DA4">
              <w:rPr>
                <w:rFonts w:cs="Times New Roman"/>
                <w:b/>
                <w:sz w:val="20"/>
              </w:rPr>
              <w:t>Jitter after</w:t>
            </w:r>
          </w:p>
        </w:tc>
        <w:tc>
          <w:tcPr>
            <w:tcW w:w="1701" w:type="dxa"/>
          </w:tcPr>
          <w:p w14:paraId="0E151901" w14:textId="77777777" w:rsidR="00090E68" w:rsidRPr="006F3DA4" w:rsidRDefault="00000000" w:rsidP="00B24B2E">
            <w:pPr>
              <w:keepNext/>
              <w:spacing w:after="20"/>
              <w:jc w:val="both"/>
              <w:rPr>
                <w:rFonts w:cs="Times New Roman"/>
              </w:rPr>
            </w:pPr>
            <w:r w:rsidRPr="006F3DA4">
              <w:rPr>
                <w:rFonts w:cs="Times New Roman"/>
                <w:b/>
                <w:sz w:val="20"/>
              </w:rPr>
              <w:t>Jitter reduction</w:t>
            </w:r>
          </w:p>
        </w:tc>
        <w:tc>
          <w:tcPr>
            <w:tcW w:w="2835" w:type="dxa"/>
          </w:tcPr>
          <w:p w14:paraId="5A6CF595" w14:textId="77777777" w:rsidR="00090E68" w:rsidRPr="006F3DA4" w:rsidRDefault="00000000" w:rsidP="00B24B2E">
            <w:pPr>
              <w:keepNext/>
              <w:spacing w:after="20"/>
              <w:jc w:val="both"/>
              <w:rPr>
                <w:rFonts w:cs="Times New Roman"/>
              </w:rPr>
            </w:pPr>
            <w:r w:rsidRPr="006F3DA4">
              <w:rPr>
                <w:rFonts w:cs="Times New Roman"/>
                <w:b/>
                <w:sz w:val="20"/>
              </w:rPr>
              <w:t>Mean position error before / after (px)</w:t>
            </w:r>
          </w:p>
        </w:tc>
      </w:tr>
      <w:tr w:rsidR="00090E68" w:rsidRPr="006F3DA4" w14:paraId="272F899B" w14:textId="77777777">
        <w:tc>
          <w:tcPr>
            <w:tcW w:w="1701" w:type="dxa"/>
          </w:tcPr>
          <w:p w14:paraId="6BDB08D7" w14:textId="77777777" w:rsidR="00090E68" w:rsidRPr="006F3DA4" w:rsidRDefault="00000000" w:rsidP="00B24B2E">
            <w:pPr>
              <w:keepNext/>
              <w:spacing w:after="20"/>
              <w:jc w:val="both"/>
              <w:rPr>
                <w:rFonts w:cs="Times New Roman"/>
              </w:rPr>
            </w:pPr>
            <w:r w:rsidRPr="006F3DA4">
              <w:rPr>
                <w:rFonts w:cs="Times New Roman"/>
                <w:sz w:val="20"/>
              </w:rPr>
              <w:t>Still point</w:t>
            </w:r>
          </w:p>
        </w:tc>
        <w:tc>
          <w:tcPr>
            <w:tcW w:w="1474" w:type="dxa"/>
          </w:tcPr>
          <w:p w14:paraId="4CEF100C" w14:textId="77777777" w:rsidR="00090E68" w:rsidRPr="006F3DA4" w:rsidRDefault="00000000" w:rsidP="00B24B2E">
            <w:pPr>
              <w:keepNext/>
              <w:spacing w:after="20"/>
              <w:jc w:val="both"/>
              <w:rPr>
                <w:rFonts w:cs="Times New Roman"/>
              </w:rPr>
            </w:pPr>
            <w:r w:rsidRPr="006F3DA4">
              <w:rPr>
                <w:rFonts w:cs="Times New Roman"/>
                <w:sz w:val="20"/>
              </w:rPr>
              <w:t>5.18</w:t>
            </w:r>
          </w:p>
        </w:tc>
        <w:tc>
          <w:tcPr>
            <w:tcW w:w="1474" w:type="dxa"/>
          </w:tcPr>
          <w:p w14:paraId="0A478497" w14:textId="77777777" w:rsidR="00090E68" w:rsidRPr="006F3DA4" w:rsidRDefault="00000000" w:rsidP="00B24B2E">
            <w:pPr>
              <w:keepNext/>
              <w:spacing w:after="20"/>
              <w:jc w:val="both"/>
              <w:rPr>
                <w:rFonts w:cs="Times New Roman"/>
              </w:rPr>
            </w:pPr>
            <w:r w:rsidRPr="006F3DA4">
              <w:rPr>
                <w:rFonts w:cs="Times New Roman"/>
                <w:sz w:val="20"/>
              </w:rPr>
              <w:t>0.77</w:t>
            </w:r>
          </w:p>
        </w:tc>
        <w:tc>
          <w:tcPr>
            <w:tcW w:w="1701" w:type="dxa"/>
          </w:tcPr>
          <w:p w14:paraId="74B63B5E" w14:textId="77777777" w:rsidR="00090E68" w:rsidRPr="006F3DA4" w:rsidRDefault="00000000" w:rsidP="00B24B2E">
            <w:pPr>
              <w:keepNext/>
              <w:spacing w:after="20"/>
              <w:jc w:val="both"/>
              <w:rPr>
                <w:rFonts w:cs="Times New Roman"/>
              </w:rPr>
            </w:pPr>
            <w:r w:rsidRPr="006F3DA4">
              <w:rPr>
                <w:rFonts w:cs="Times New Roman"/>
                <w:sz w:val="20"/>
              </w:rPr>
              <w:t>85%</w:t>
            </w:r>
          </w:p>
        </w:tc>
        <w:tc>
          <w:tcPr>
            <w:tcW w:w="2835" w:type="dxa"/>
          </w:tcPr>
          <w:p w14:paraId="0E106CED" w14:textId="77777777" w:rsidR="00090E68" w:rsidRPr="006F3DA4" w:rsidRDefault="00000000" w:rsidP="00B24B2E">
            <w:pPr>
              <w:keepNext/>
              <w:spacing w:after="20"/>
              <w:jc w:val="both"/>
              <w:rPr>
                <w:rFonts w:cs="Times New Roman"/>
              </w:rPr>
            </w:pPr>
            <w:r w:rsidRPr="006F3DA4">
              <w:rPr>
                <w:rFonts w:cs="Times New Roman"/>
                <w:sz w:val="20"/>
              </w:rPr>
              <w:t>1.87 / 0.73</w:t>
            </w:r>
          </w:p>
        </w:tc>
      </w:tr>
      <w:tr w:rsidR="00090E68" w:rsidRPr="006F3DA4" w14:paraId="16906F04" w14:textId="77777777">
        <w:tc>
          <w:tcPr>
            <w:tcW w:w="1701" w:type="dxa"/>
          </w:tcPr>
          <w:p w14:paraId="65BEBA0D" w14:textId="77777777" w:rsidR="00090E68" w:rsidRPr="006F3DA4" w:rsidRDefault="00000000" w:rsidP="00B24B2E">
            <w:pPr>
              <w:spacing w:after="20"/>
              <w:jc w:val="both"/>
              <w:rPr>
                <w:rFonts w:cs="Times New Roman"/>
              </w:rPr>
            </w:pPr>
            <w:r w:rsidRPr="006F3DA4">
              <w:rPr>
                <w:rFonts w:cs="Times New Roman"/>
                <w:sz w:val="20"/>
              </w:rPr>
              <w:t>Moving point</w:t>
            </w:r>
          </w:p>
        </w:tc>
        <w:tc>
          <w:tcPr>
            <w:tcW w:w="1474" w:type="dxa"/>
          </w:tcPr>
          <w:p w14:paraId="60F46E25" w14:textId="77777777" w:rsidR="00090E68" w:rsidRPr="006F3DA4" w:rsidRDefault="00000000" w:rsidP="00B24B2E">
            <w:pPr>
              <w:spacing w:after="20"/>
              <w:jc w:val="both"/>
              <w:rPr>
                <w:rFonts w:cs="Times New Roman"/>
              </w:rPr>
            </w:pPr>
            <w:r w:rsidRPr="006F3DA4">
              <w:rPr>
                <w:rFonts w:cs="Times New Roman"/>
                <w:sz w:val="20"/>
              </w:rPr>
              <w:t>5.31</w:t>
            </w:r>
          </w:p>
        </w:tc>
        <w:tc>
          <w:tcPr>
            <w:tcW w:w="1474" w:type="dxa"/>
          </w:tcPr>
          <w:p w14:paraId="1C327116" w14:textId="77777777" w:rsidR="00090E68" w:rsidRPr="006F3DA4" w:rsidRDefault="00000000" w:rsidP="00B24B2E">
            <w:pPr>
              <w:spacing w:after="20"/>
              <w:jc w:val="both"/>
              <w:rPr>
                <w:rFonts w:cs="Times New Roman"/>
              </w:rPr>
            </w:pPr>
            <w:r w:rsidRPr="006F3DA4">
              <w:rPr>
                <w:rFonts w:cs="Times New Roman"/>
                <w:sz w:val="20"/>
              </w:rPr>
              <w:t>2.29</w:t>
            </w:r>
          </w:p>
        </w:tc>
        <w:tc>
          <w:tcPr>
            <w:tcW w:w="1701" w:type="dxa"/>
          </w:tcPr>
          <w:p w14:paraId="56292531" w14:textId="77777777" w:rsidR="00090E68" w:rsidRPr="006F3DA4" w:rsidRDefault="00000000" w:rsidP="00B24B2E">
            <w:pPr>
              <w:spacing w:after="20"/>
              <w:jc w:val="both"/>
              <w:rPr>
                <w:rFonts w:cs="Times New Roman"/>
              </w:rPr>
            </w:pPr>
            <w:r w:rsidRPr="006F3DA4">
              <w:rPr>
                <w:rFonts w:cs="Times New Roman"/>
                <w:sz w:val="20"/>
              </w:rPr>
              <w:t>57%</w:t>
            </w:r>
          </w:p>
        </w:tc>
        <w:tc>
          <w:tcPr>
            <w:tcW w:w="2835" w:type="dxa"/>
          </w:tcPr>
          <w:p w14:paraId="0384BE98" w14:textId="77777777" w:rsidR="00090E68" w:rsidRPr="006F3DA4" w:rsidRDefault="00000000" w:rsidP="00B24B2E">
            <w:pPr>
              <w:spacing w:after="20"/>
              <w:jc w:val="both"/>
              <w:rPr>
                <w:rFonts w:cs="Times New Roman"/>
              </w:rPr>
            </w:pPr>
            <w:r w:rsidRPr="006F3DA4">
              <w:rPr>
                <w:rFonts w:cs="Times New Roman"/>
                <w:sz w:val="20"/>
              </w:rPr>
              <w:t>1.89 / 5.86</w:t>
            </w:r>
          </w:p>
        </w:tc>
      </w:tr>
    </w:tbl>
    <w:p w14:paraId="3DFF9CDB" w14:textId="77777777" w:rsidR="00090E68" w:rsidRPr="006F3DA4" w:rsidRDefault="00090E68" w:rsidP="00B24B2E">
      <w:pPr>
        <w:spacing w:after="40"/>
        <w:jc w:val="both"/>
        <w:rPr>
          <w:rFonts w:cs="Times New Roman"/>
        </w:rPr>
      </w:pPr>
    </w:p>
    <w:p w14:paraId="12316470" w14:textId="77777777" w:rsidR="00090E68" w:rsidRPr="006F3DA4" w:rsidRDefault="00000000" w:rsidP="00B24B2E">
      <w:pPr>
        <w:jc w:val="both"/>
        <w:rPr>
          <w:rFonts w:cs="Times New Roman"/>
        </w:rPr>
      </w:pPr>
      <w:r w:rsidRPr="006F3DA4">
        <w:rPr>
          <w:rFonts w:cs="Times New Roman"/>
        </w:rPr>
        <w:t xml:space="preserve">For a still point the filter removes most of the shake and also reduces the error. For a moving point the shake is reduced by about half but the filtered position lags behind the true one (error </w:t>
      </w:r>
      <w:r w:rsidRPr="006F3DA4">
        <w:rPr>
          <w:rFonts w:cs="Times New Roman"/>
        </w:rPr>
        <w:lastRenderedPageBreak/>
        <w:t>rises from 1.9 to 5.9 pixels). This is the usual trade-off of smoothing. The test used a made-up signal, not real landmarks.</w:t>
      </w:r>
    </w:p>
    <w:p w14:paraId="0BE6DF3A"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9.5 Speed</w:t>
      </w:r>
    </w:p>
    <w:p w14:paraId="330E72F0" w14:textId="77777777" w:rsidR="00090E68" w:rsidRPr="006F3DA4" w:rsidRDefault="00000000" w:rsidP="00B24B2E">
      <w:pPr>
        <w:jc w:val="both"/>
        <w:rPr>
          <w:rFonts w:cs="Times New Roman"/>
        </w:rPr>
      </w:pPr>
      <w:r w:rsidRPr="006F3DA4">
        <w:rPr>
          <w:rFonts w:cs="Times New Roman"/>
        </w:rPr>
        <w:t>The slowest step is the hair/skin segmentation model: it needs about 115 ms per call even on a tiny input on this CPU. In the first version the video loop waited for it every third frame, and measured live speed was only 5.6-7.3 frames per second (earrings 7.3, necklace 5.6, ring 5.7). We then moved segmentation into a background thread: the loop gives it the newest frame when it is idle and uses the latest finished mask. We also limited the hair and skin blending to the small area where jewellery was drawn, and reused the relit sprite while the room lighting stays about the same.</w:t>
      </w:r>
    </w:p>
    <w:p w14:paraId="4C5C23E0" w14:textId="77777777" w:rsidR="00090E68" w:rsidRPr="006F3DA4" w:rsidRDefault="00000000" w:rsidP="00B24B2E">
      <w:pPr>
        <w:jc w:val="both"/>
        <w:rPr>
          <w:rFonts w:cs="Times New Roman"/>
        </w:rPr>
      </w:pPr>
      <w:r w:rsidRPr="006F3DA4">
        <w:rPr>
          <w:rFonts w:cs="Times New Roman"/>
        </w:rPr>
        <w:t>Speed was measured on real input: a sample portrait and the hand photograph were placed on a 1280 x 720 canvas and processed 90 times in live mode. Because another program (a local language-model server) was using about 80% of the laptop's CPU during the tests, wall-clock speed was unreliable. We therefore also report the CPU time the video loop itself uses per frame, which is much less affected, and estimate the speed on an idle CPU as 1000 divided by that time.</w:t>
      </w:r>
    </w:p>
    <w:p w14:paraId="05D9152E" w14:textId="77777777" w:rsidR="00090E68" w:rsidRPr="006F3DA4" w:rsidRDefault="00000000" w:rsidP="00B24B2E">
      <w:pPr>
        <w:keepNext/>
        <w:jc w:val="both"/>
        <w:rPr>
          <w:rFonts w:cs="Times New Roman"/>
        </w:rPr>
      </w:pPr>
      <w:r w:rsidRPr="006F3DA4">
        <w:rPr>
          <w:rFonts w:cs="Times New Roman"/>
          <w:noProof/>
        </w:rPr>
        <w:drawing>
          <wp:inline distT="0" distB="0" distL="0" distR="0" wp14:anchorId="3E5F9329" wp14:editId="739D55EC">
            <wp:extent cx="5400000" cy="205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png"/>
                    <pic:cNvPicPr/>
                  </pic:nvPicPr>
                  <pic:blipFill>
                    <a:blip r:embed="rId18"/>
                    <a:stretch>
                      <a:fillRect/>
                    </a:stretch>
                  </pic:blipFill>
                  <pic:spPr>
                    <a:xfrm>
                      <a:off x="0" y="0"/>
                      <a:ext cx="5400000" cy="2052000"/>
                    </a:xfrm>
                    <a:prstGeom prst="rect">
                      <a:avLst/>
                    </a:prstGeom>
                  </pic:spPr>
                </pic:pic>
              </a:graphicData>
            </a:graphic>
          </wp:inline>
        </w:drawing>
      </w:r>
    </w:p>
    <w:p w14:paraId="740E4027" w14:textId="77777777" w:rsidR="00090E68" w:rsidRPr="006F3DA4" w:rsidRDefault="00000000" w:rsidP="00B24B2E">
      <w:pPr>
        <w:spacing w:after="200"/>
        <w:jc w:val="both"/>
        <w:rPr>
          <w:rFonts w:cs="Times New Roman"/>
        </w:rPr>
      </w:pPr>
      <w:r w:rsidRPr="006F3DA4">
        <w:rPr>
          <w:rFonts w:cs="Times New Roman"/>
          <w:i/>
          <w:sz w:val="21"/>
        </w:rPr>
        <w:t>Figure 10. Estimated speed on a free CPU and measured speed on a busy CPU.</w:t>
      </w:r>
    </w:p>
    <w:p w14:paraId="61C00C15" w14:textId="77777777" w:rsidR="00090E68" w:rsidRPr="006F3DA4" w:rsidRDefault="00000000" w:rsidP="00B24B2E">
      <w:pPr>
        <w:keepNext/>
        <w:spacing w:after="60"/>
        <w:jc w:val="both"/>
        <w:rPr>
          <w:rFonts w:cs="Times New Roman"/>
        </w:rPr>
      </w:pPr>
      <w:r w:rsidRPr="006F3DA4">
        <w:rPr>
          <w:rFonts w:cs="Times New Roman"/>
          <w:b/>
          <w:sz w:val="21"/>
        </w:rPr>
        <w:t>Table 12. Live speed after the change, 1280 x 720 input (mean over 90 frames)</w:t>
      </w:r>
    </w:p>
    <w:tbl>
      <w:tblPr>
        <w:tblStyle w:val="TableGrid"/>
        <w:tblW w:w="0" w:type="auto"/>
        <w:tblLayout w:type="fixed"/>
        <w:tblLook w:val="04A0" w:firstRow="1" w:lastRow="0" w:firstColumn="1" w:lastColumn="0" w:noHBand="0" w:noVBand="1"/>
      </w:tblPr>
      <w:tblGrid>
        <w:gridCol w:w="3515"/>
        <w:gridCol w:w="2211"/>
        <w:gridCol w:w="1757"/>
        <w:gridCol w:w="1701"/>
      </w:tblGrid>
      <w:tr w:rsidR="00090E68" w:rsidRPr="006F3DA4" w14:paraId="42C843AB" w14:textId="77777777">
        <w:tc>
          <w:tcPr>
            <w:tcW w:w="3515" w:type="dxa"/>
          </w:tcPr>
          <w:p w14:paraId="1F9C5B78" w14:textId="77777777" w:rsidR="00090E68" w:rsidRPr="006F3DA4" w:rsidRDefault="00000000" w:rsidP="00B24B2E">
            <w:pPr>
              <w:keepNext/>
              <w:spacing w:after="20"/>
              <w:jc w:val="both"/>
              <w:rPr>
                <w:rFonts w:cs="Times New Roman"/>
              </w:rPr>
            </w:pPr>
            <w:r w:rsidRPr="006F3DA4">
              <w:rPr>
                <w:rFonts w:cs="Times New Roman"/>
                <w:b/>
                <w:sz w:val="20"/>
              </w:rPr>
              <w:t>Accessory and setting</w:t>
            </w:r>
          </w:p>
        </w:tc>
        <w:tc>
          <w:tcPr>
            <w:tcW w:w="2211" w:type="dxa"/>
          </w:tcPr>
          <w:p w14:paraId="4C6DDC44" w14:textId="77777777" w:rsidR="00090E68" w:rsidRPr="006F3DA4" w:rsidRDefault="00000000" w:rsidP="00B24B2E">
            <w:pPr>
              <w:keepNext/>
              <w:spacing w:after="20"/>
              <w:jc w:val="both"/>
              <w:rPr>
                <w:rFonts w:cs="Times New Roman"/>
              </w:rPr>
            </w:pPr>
            <w:r w:rsidRPr="006F3DA4">
              <w:rPr>
                <w:rFonts w:cs="Times New Roman"/>
                <w:b/>
                <w:sz w:val="20"/>
              </w:rPr>
              <w:t>Video-loop CPU time per frame (ms)</w:t>
            </w:r>
          </w:p>
        </w:tc>
        <w:tc>
          <w:tcPr>
            <w:tcW w:w="1757" w:type="dxa"/>
          </w:tcPr>
          <w:p w14:paraId="2DA7F618" w14:textId="77777777" w:rsidR="00090E68" w:rsidRPr="006F3DA4" w:rsidRDefault="00000000" w:rsidP="00B24B2E">
            <w:pPr>
              <w:keepNext/>
              <w:spacing w:after="20"/>
              <w:jc w:val="both"/>
              <w:rPr>
                <w:rFonts w:cs="Times New Roman"/>
              </w:rPr>
            </w:pPr>
            <w:r w:rsidRPr="006F3DA4">
              <w:rPr>
                <w:rFonts w:cs="Times New Roman"/>
                <w:b/>
                <w:sz w:val="20"/>
              </w:rPr>
              <w:t>Estimated FPS, CPU free</w:t>
            </w:r>
          </w:p>
        </w:tc>
        <w:tc>
          <w:tcPr>
            <w:tcW w:w="1701" w:type="dxa"/>
          </w:tcPr>
          <w:p w14:paraId="1F98C4F2" w14:textId="77777777" w:rsidR="00090E68" w:rsidRPr="006F3DA4" w:rsidRDefault="00000000" w:rsidP="00B24B2E">
            <w:pPr>
              <w:keepNext/>
              <w:spacing w:after="20"/>
              <w:jc w:val="both"/>
              <w:rPr>
                <w:rFonts w:cs="Times New Roman"/>
              </w:rPr>
            </w:pPr>
            <w:r w:rsidRPr="006F3DA4">
              <w:rPr>
                <w:rFonts w:cs="Times New Roman"/>
                <w:b/>
                <w:sz w:val="20"/>
              </w:rPr>
              <w:t>Measured FPS, CPU busy</w:t>
            </w:r>
          </w:p>
        </w:tc>
      </w:tr>
      <w:tr w:rsidR="00090E68" w:rsidRPr="006F3DA4" w14:paraId="33EE3E45" w14:textId="77777777">
        <w:tc>
          <w:tcPr>
            <w:tcW w:w="3515" w:type="dxa"/>
          </w:tcPr>
          <w:p w14:paraId="17D8C31A" w14:textId="77777777" w:rsidR="00090E68" w:rsidRPr="006F3DA4" w:rsidRDefault="00000000" w:rsidP="00B24B2E">
            <w:pPr>
              <w:keepNext/>
              <w:spacing w:after="20"/>
              <w:jc w:val="both"/>
              <w:rPr>
                <w:rFonts w:cs="Times New Roman"/>
              </w:rPr>
            </w:pPr>
            <w:r w:rsidRPr="006F3DA4">
              <w:rPr>
                <w:rFonts w:cs="Times New Roman"/>
                <w:sz w:val="20"/>
              </w:rPr>
              <w:t>Earrings, hair mask on (default)</w:t>
            </w:r>
          </w:p>
        </w:tc>
        <w:tc>
          <w:tcPr>
            <w:tcW w:w="2211" w:type="dxa"/>
          </w:tcPr>
          <w:p w14:paraId="71C176F6" w14:textId="77777777" w:rsidR="00090E68" w:rsidRPr="006F3DA4" w:rsidRDefault="00000000" w:rsidP="00B24B2E">
            <w:pPr>
              <w:keepNext/>
              <w:spacing w:after="20"/>
              <w:jc w:val="both"/>
              <w:rPr>
                <w:rFonts w:cs="Times New Roman"/>
              </w:rPr>
            </w:pPr>
            <w:r w:rsidRPr="006F3DA4">
              <w:rPr>
                <w:rFonts w:cs="Times New Roman"/>
                <w:sz w:val="20"/>
              </w:rPr>
              <w:t>9.7</w:t>
            </w:r>
          </w:p>
        </w:tc>
        <w:tc>
          <w:tcPr>
            <w:tcW w:w="1757" w:type="dxa"/>
          </w:tcPr>
          <w:p w14:paraId="25FDB640" w14:textId="77777777" w:rsidR="00090E68" w:rsidRPr="006F3DA4" w:rsidRDefault="00000000" w:rsidP="00B24B2E">
            <w:pPr>
              <w:keepNext/>
              <w:spacing w:after="20"/>
              <w:jc w:val="both"/>
              <w:rPr>
                <w:rFonts w:cs="Times New Roman"/>
              </w:rPr>
            </w:pPr>
            <w:r w:rsidRPr="006F3DA4">
              <w:rPr>
                <w:rFonts w:cs="Times New Roman"/>
                <w:sz w:val="20"/>
              </w:rPr>
              <w:t>103</w:t>
            </w:r>
          </w:p>
        </w:tc>
        <w:tc>
          <w:tcPr>
            <w:tcW w:w="1701" w:type="dxa"/>
          </w:tcPr>
          <w:p w14:paraId="11458AE5" w14:textId="77777777" w:rsidR="00090E68" w:rsidRPr="006F3DA4" w:rsidRDefault="00000000" w:rsidP="00B24B2E">
            <w:pPr>
              <w:keepNext/>
              <w:spacing w:after="20"/>
              <w:jc w:val="both"/>
              <w:rPr>
                <w:rFonts w:cs="Times New Roman"/>
              </w:rPr>
            </w:pPr>
            <w:r w:rsidRPr="006F3DA4">
              <w:rPr>
                <w:rFonts w:cs="Times New Roman"/>
                <w:sz w:val="20"/>
              </w:rPr>
              <w:t>56</w:t>
            </w:r>
          </w:p>
        </w:tc>
      </w:tr>
      <w:tr w:rsidR="00090E68" w:rsidRPr="006F3DA4" w14:paraId="1E49A8D8" w14:textId="77777777">
        <w:tc>
          <w:tcPr>
            <w:tcW w:w="3515" w:type="dxa"/>
          </w:tcPr>
          <w:p w14:paraId="55D7B70E" w14:textId="77777777" w:rsidR="00090E68" w:rsidRPr="006F3DA4" w:rsidRDefault="00000000" w:rsidP="00B24B2E">
            <w:pPr>
              <w:keepNext/>
              <w:spacing w:after="20"/>
              <w:jc w:val="both"/>
              <w:rPr>
                <w:rFonts w:cs="Times New Roman"/>
              </w:rPr>
            </w:pPr>
            <w:r w:rsidRPr="006F3DA4">
              <w:rPr>
                <w:rFonts w:cs="Times New Roman"/>
                <w:sz w:val="20"/>
              </w:rPr>
              <w:t>Earrings, hair mask off</w:t>
            </w:r>
          </w:p>
        </w:tc>
        <w:tc>
          <w:tcPr>
            <w:tcW w:w="2211" w:type="dxa"/>
          </w:tcPr>
          <w:p w14:paraId="4F9673B2" w14:textId="77777777" w:rsidR="00090E68" w:rsidRPr="006F3DA4" w:rsidRDefault="00000000" w:rsidP="00B24B2E">
            <w:pPr>
              <w:keepNext/>
              <w:spacing w:after="20"/>
              <w:jc w:val="both"/>
              <w:rPr>
                <w:rFonts w:cs="Times New Roman"/>
              </w:rPr>
            </w:pPr>
            <w:r w:rsidRPr="006F3DA4">
              <w:rPr>
                <w:rFonts w:cs="Times New Roman"/>
                <w:sz w:val="20"/>
              </w:rPr>
              <w:t>12.2</w:t>
            </w:r>
          </w:p>
        </w:tc>
        <w:tc>
          <w:tcPr>
            <w:tcW w:w="1757" w:type="dxa"/>
          </w:tcPr>
          <w:p w14:paraId="59E144CF" w14:textId="77777777" w:rsidR="00090E68" w:rsidRPr="006F3DA4" w:rsidRDefault="00000000" w:rsidP="00B24B2E">
            <w:pPr>
              <w:keepNext/>
              <w:spacing w:after="20"/>
              <w:jc w:val="both"/>
              <w:rPr>
                <w:rFonts w:cs="Times New Roman"/>
              </w:rPr>
            </w:pPr>
            <w:r w:rsidRPr="006F3DA4">
              <w:rPr>
                <w:rFonts w:cs="Times New Roman"/>
                <w:sz w:val="20"/>
              </w:rPr>
              <w:t>82</w:t>
            </w:r>
          </w:p>
        </w:tc>
        <w:tc>
          <w:tcPr>
            <w:tcW w:w="1701" w:type="dxa"/>
          </w:tcPr>
          <w:p w14:paraId="3219AE8A" w14:textId="77777777" w:rsidR="00090E68" w:rsidRPr="006F3DA4" w:rsidRDefault="00000000" w:rsidP="00B24B2E">
            <w:pPr>
              <w:keepNext/>
              <w:spacing w:after="20"/>
              <w:jc w:val="both"/>
              <w:rPr>
                <w:rFonts w:cs="Times New Roman"/>
              </w:rPr>
            </w:pPr>
            <w:r w:rsidRPr="006F3DA4">
              <w:rPr>
                <w:rFonts w:cs="Times New Roman"/>
                <w:sz w:val="20"/>
              </w:rPr>
              <w:t>29</w:t>
            </w:r>
          </w:p>
        </w:tc>
      </w:tr>
      <w:tr w:rsidR="00090E68" w:rsidRPr="006F3DA4" w14:paraId="26BBFCE9" w14:textId="77777777">
        <w:tc>
          <w:tcPr>
            <w:tcW w:w="3515" w:type="dxa"/>
          </w:tcPr>
          <w:p w14:paraId="0ADF2F9A" w14:textId="77777777" w:rsidR="00090E68" w:rsidRPr="006F3DA4" w:rsidRDefault="00000000" w:rsidP="00B24B2E">
            <w:pPr>
              <w:keepNext/>
              <w:spacing w:after="20"/>
              <w:jc w:val="both"/>
              <w:rPr>
                <w:rFonts w:cs="Times New Roman"/>
              </w:rPr>
            </w:pPr>
            <w:r w:rsidRPr="006F3DA4">
              <w:rPr>
                <w:rFonts w:cs="Times New Roman"/>
                <w:sz w:val="20"/>
              </w:rPr>
              <w:t>Necklace, hair mask and shoulders on (default)</w:t>
            </w:r>
          </w:p>
        </w:tc>
        <w:tc>
          <w:tcPr>
            <w:tcW w:w="2211" w:type="dxa"/>
          </w:tcPr>
          <w:p w14:paraId="2F31E536" w14:textId="77777777" w:rsidR="00090E68" w:rsidRPr="006F3DA4" w:rsidRDefault="00000000" w:rsidP="00B24B2E">
            <w:pPr>
              <w:keepNext/>
              <w:spacing w:after="20"/>
              <w:jc w:val="both"/>
              <w:rPr>
                <w:rFonts w:cs="Times New Roman"/>
              </w:rPr>
            </w:pPr>
            <w:r w:rsidRPr="006F3DA4">
              <w:rPr>
                <w:rFonts w:cs="Times New Roman"/>
                <w:sz w:val="20"/>
              </w:rPr>
              <w:t>44.8</w:t>
            </w:r>
          </w:p>
        </w:tc>
        <w:tc>
          <w:tcPr>
            <w:tcW w:w="1757" w:type="dxa"/>
          </w:tcPr>
          <w:p w14:paraId="28332049" w14:textId="77777777" w:rsidR="00090E68" w:rsidRPr="006F3DA4" w:rsidRDefault="00000000" w:rsidP="00B24B2E">
            <w:pPr>
              <w:keepNext/>
              <w:spacing w:after="20"/>
              <w:jc w:val="both"/>
              <w:rPr>
                <w:rFonts w:cs="Times New Roman"/>
              </w:rPr>
            </w:pPr>
            <w:r w:rsidRPr="006F3DA4">
              <w:rPr>
                <w:rFonts w:cs="Times New Roman"/>
                <w:sz w:val="20"/>
              </w:rPr>
              <w:t>22</w:t>
            </w:r>
          </w:p>
        </w:tc>
        <w:tc>
          <w:tcPr>
            <w:tcW w:w="1701" w:type="dxa"/>
          </w:tcPr>
          <w:p w14:paraId="4C6A57ED" w14:textId="77777777" w:rsidR="00090E68" w:rsidRPr="006F3DA4" w:rsidRDefault="00000000" w:rsidP="00B24B2E">
            <w:pPr>
              <w:keepNext/>
              <w:spacing w:after="20"/>
              <w:jc w:val="both"/>
              <w:rPr>
                <w:rFonts w:cs="Times New Roman"/>
              </w:rPr>
            </w:pPr>
            <w:r w:rsidRPr="006F3DA4">
              <w:rPr>
                <w:rFonts w:cs="Times New Roman"/>
                <w:sz w:val="20"/>
              </w:rPr>
              <w:t>10</w:t>
            </w:r>
          </w:p>
        </w:tc>
      </w:tr>
      <w:tr w:rsidR="00090E68" w:rsidRPr="006F3DA4" w14:paraId="647D853B" w14:textId="77777777">
        <w:tc>
          <w:tcPr>
            <w:tcW w:w="3515" w:type="dxa"/>
          </w:tcPr>
          <w:p w14:paraId="14E23A02" w14:textId="77777777" w:rsidR="00090E68" w:rsidRPr="006F3DA4" w:rsidRDefault="00000000" w:rsidP="00B24B2E">
            <w:pPr>
              <w:keepNext/>
              <w:spacing w:after="20"/>
              <w:jc w:val="both"/>
              <w:rPr>
                <w:rFonts w:cs="Times New Roman"/>
              </w:rPr>
            </w:pPr>
            <w:r w:rsidRPr="006F3DA4">
              <w:rPr>
                <w:rFonts w:cs="Times New Roman"/>
                <w:sz w:val="20"/>
              </w:rPr>
              <w:t>Necklace, hair mask and shoulders off</w:t>
            </w:r>
          </w:p>
        </w:tc>
        <w:tc>
          <w:tcPr>
            <w:tcW w:w="2211" w:type="dxa"/>
          </w:tcPr>
          <w:p w14:paraId="45D81D84" w14:textId="77777777" w:rsidR="00090E68" w:rsidRPr="006F3DA4" w:rsidRDefault="00000000" w:rsidP="00B24B2E">
            <w:pPr>
              <w:keepNext/>
              <w:spacing w:after="20"/>
              <w:jc w:val="both"/>
              <w:rPr>
                <w:rFonts w:cs="Times New Roman"/>
              </w:rPr>
            </w:pPr>
            <w:r w:rsidRPr="006F3DA4">
              <w:rPr>
                <w:rFonts w:cs="Times New Roman"/>
                <w:sz w:val="20"/>
              </w:rPr>
              <w:t>25.2</w:t>
            </w:r>
          </w:p>
        </w:tc>
        <w:tc>
          <w:tcPr>
            <w:tcW w:w="1757" w:type="dxa"/>
          </w:tcPr>
          <w:p w14:paraId="0EF1330A" w14:textId="77777777" w:rsidR="00090E68" w:rsidRPr="006F3DA4" w:rsidRDefault="00000000" w:rsidP="00B24B2E">
            <w:pPr>
              <w:keepNext/>
              <w:spacing w:after="20"/>
              <w:jc w:val="both"/>
              <w:rPr>
                <w:rFonts w:cs="Times New Roman"/>
              </w:rPr>
            </w:pPr>
            <w:r w:rsidRPr="006F3DA4">
              <w:rPr>
                <w:rFonts w:cs="Times New Roman"/>
                <w:sz w:val="20"/>
              </w:rPr>
              <w:t>40</w:t>
            </w:r>
          </w:p>
        </w:tc>
        <w:tc>
          <w:tcPr>
            <w:tcW w:w="1701" w:type="dxa"/>
          </w:tcPr>
          <w:p w14:paraId="563FB131" w14:textId="77777777" w:rsidR="00090E68" w:rsidRPr="006F3DA4" w:rsidRDefault="00000000" w:rsidP="00B24B2E">
            <w:pPr>
              <w:keepNext/>
              <w:spacing w:after="20"/>
              <w:jc w:val="both"/>
              <w:rPr>
                <w:rFonts w:cs="Times New Roman"/>
              </w:rPr>
            </w:pPr>
            <w:r w:rsidRPr="006F3DA4">
              <w:rPr>
                <w:rFonts w:cs="Times New Roman"/>
                <w:sz w:val="20"/>
              </w:rPr>
              <w:t>21</w:t>
            </w:r>
          </w:p>
        </w:tc>
      </w:tr>
      <w:tr w:rsidR="00090E68" w:rsidRPr="006F3DA4" w14:paraId="2929A29A" w14:textId="77777777">
        <w:tc>
          <w:tcPr>
            <w:tcW w:w="3515" w:type="dxa"/>
          </w:tcPr>
          <w:p w14:paraId="3E6D1FDF" w14:textId="77777777" w:rsidR="00090E68" w:rsidRPr="006F3DA4" w:rsidRDefault="00000000" w:rsidP="00B24B2E">
            <w:pPr>
              <w:keepNext/>
              <w:spacing w:after="20"/>
              <w:jc w:val="both"/>
              <w:rPr>
                <w:rFonts w:cs="Times New Roman"/>
              </w:rPr>
            </w:pPr>
            <w:r w:rsidRPr="006F3DA4">
              <w:rPr>
                <w:rFonts w:cs="Times New Roman"/>
                <w:sz w:val="20"/>
              </w:rPr>
              <w:t>Ring, skin clip on (default)</w:t>
            </w:r>
          </w:p>
        </w:tc>
        <w:tc>
          <w:tcPr>
            <w:tcW w:w="2211" w:type="dxa"/>
          </w:tcPr>
          <w:p w14:paraId="7B6C7604" w14:textId="77777777" w:rsidR="00090E68" w:rsidRPr="006F3DA4" w:rsidRDefault="00000000" w:rsidP="00B24B2E">
            <w:pPr>
              <w:keepNext/>
              <w:spacing w:after="20"/>
              <w:jc w:val="both"/>
              <w:rPr>
                <w:rFonts w:cs="Times New Roman"/>
              </w:rPr>
            </w:pPr>
            <w:r w:rsidRPr="006F3DA4">
              <w:rPr>
                <w:rFonts w:cs="Times New Roman"/>
                <w:sz w:val="20"/>
              </w:rPr>
              <w:t>29.5</w:t>
            </w:r>
          </w:p>
        </w:tc>
        <w:tc>
          <w:tcPr>
            <w:tcW w:w="1757" w:type="dxa"/>
          </w:tcPr>
          <w:p w14:paraId="0AF866A6" w14:textId="77777777" w:rsidR="00090E68" w:rsidRPr="006F3DA4" w:rsidRDefault="00000000" w:rsidP="00B24B2E">
            <w:pPr>
              <w:keepNext/>
              <w:spacing w:after="20"/>
              <w:jc w:val="both"/>
              <w:rPr>
                <w:rFonts w:cs="Times New Roman"/>
              </w:rPr>
            </w:pPr>
            <w:r w:rsidRPr="006F3DA4">
              <w:rPr>
                <w:rFonts w:cs="Times New Roman"/>
                <w:sz w:val="20"/>
              </w:rPr>
              <w:t>34</w:t>
            </w:r>
          </w:p>
        </w:tc>
        <w:tc>
          <w:tcPr>
            <w:tcW w:w="1701" w:type="dxa"/>
          </w:tcPr>
          <w:p w14:paraId="7686B70F" w14:textId="77777777" w:rsidR="00090E68" w:rsidRPr="006F3DA4" w:rsidRDefault="00000000" w:rsidP="00B24B2E">
            <w:pPr>
              <w:keepNext/>
              <w:spacing w:after="20"/>
              <w:jc w:val="both"/>
              <w:rPr>
                <w:rFonts w:cs="Times New Roman"/>
              </w:rPr>
            </w:pPr>
            <w:r w:rsidRPr="006F3DA4">
              <w:rPr>
                <w:rFonts w:cs="Times New Roman"/>
                <w:sz w:val="20"/>
              </w:rPr>
              <w:t>9</w:t>
            </w:r>
          </w:p>
        </w:tc>
      </w:tr>
      <w:tr w:rsidR="00090E68" w:rsidRPr="006F3DA4" w14:paraId="279A2F62" w14:textId="77777777">
        <w:tc>
          <w:tcPr>
            <w:tcW w:w="3515" w:type="dxa"/>
          </w:tcPr>
          <w:p w14:paraId="3D4FB401" w14:textId="77777777" w:rsidR="00090E68" w:rsidRPr="006F3DA4" w:rsidRDefault="00000000" w:rsidP="00B24B2E">
            <w:pPr>
              <w:spacing w:after="20"/>
              <w:jc w:val="both"/>
              <w:rPr>
                <w:rFonts w:cs="Times New Roman"/>
              </w:rPr>
            </w:pPr>
            <w:r w:rsidRPr="006F3DA4">
              <w:rPr>
                <w:rFonts w:cs="Times New Roman"/>
                <w:sz w:val="20"/>
              </w:rPr>
              <w:t>Ring, skin clip off</w:t>
            </w:r>
          </w:p>
        </w:tc>
        <w:tc>
          <w:tcPr>
            <w:tcW w:w="2211" w:type="dxa"/>
          </w:tcPr>
          <w:p w14:paraId="35B95DD6" w14:textId="77777777" w:rsidR="00090E68" w:rsidRPr="006F3DA4" w:rsidRDefault="00000000" w:rsidP="00B24B2E">
            <w:pPr>
              <w:spacing w:after="20"/>
              <w:jc w:val="both"/>
              <w:rPr>
                <w:rFonts w:cs="Times New Roman"/>
              </w:rPr>
            </w:pPr>
            <w:r w:rsidRPr="006F3DA4">
              <w:rPr>
                <w:rFonts w:cs="Times New Roman"/>
                <w:sz w:val="20"/>
              </w:rPr>
              <w:t>21.2</w:t>
            </w:r>
          </w:p>
        </w:tc>
        <w:tc>
          <w:tcPr>
            <w:tcW w:w="1757" w:type="dxa"/>
          </w:tcPr>
          <w:p w14:paraId="23519B8F" w14:textId="77777777" w:rsidR="00090E68" w:rsidRPr="006F3DA4" w:rsidRDefault="00000000" w:rsidP="00B24B2E">
            <w:pPr>
              <w:spacing w:after="20"/>
              <w:jc w:val="both"/>
              <w:rPr>
                <w:rFonts w:cs="Times New Roman"/>
              </w:rPr>
            </w:pPr>
            <w:r w:rsidRPr="006F3DA4">
              <w:rPr>
                <w:rFonts w:cs="Times New Roman"/>
                <w:sz w:val="20"/>
              </w:rPr>
              <w:t>47</w:t>
            </w:r>
          </w:p>
        </w:tc>
        <w:tc>
          <w:tcPr>
            <w:tcW w:w="1701" w:type="dxa"/>
          </w:tcPr>
          <w:p w14:paraId="0CC97500" w14:textId="77777777" w:rsidR="00090E68" w:rsidRPr="006F3DA4" w:rsidRDefault="00000000" w:rsidP="00B24B2E">
            <w:pPr>
              <w:spacing w:after="20"/>
              <w:jc w:val="both"/>
              <w:rPr>
                <w:rFonts w:cs="Times New Roman"/>
              </w:rPr>
            </w:pPr>
            <w:r w:rsidRPr="006F3DA4">
              <w:rPr>
                <w:rFonts w:cs="Times New Roman"/>
                <w:sz w:val="20"/>
              </w:rPr>
              <w:t>10</w:t>
            </w:r>
          </w:p>
        </w:tc>
      </w:tr>
    </w:tbl>
    <w:p w14:paraId="611886C9" w14:textId="77777777" w:rsidR="00090E68" w:rsidRPr="006F3DA4" w:rsidRDefault="00090E68" w:rsidP="00B24B2E">
      <w:pPr>
        <w:spacing w:after="40"/>
        <w:jc w:val="both"/>
        <w:rPr>
          <w:rFonts w:cs="Times New Roman"/>
        </w:rPr>
      </w:pPr>
    </w:p>
    <w:p w14:paraId="04F7B21A" w14:textId="77777777" w:rsidR="00090E68" w:rsidRPr="006F3DA4" w:rsidRDefault="00000000" w:rsidP="00B24B2E">
      <w:pPr>
        <w:jc w:val="both"/>
        <w:rPr>
          <w:rFonts w:cs="Times New Roman"/>
        </w:rPr>
      </w:pPr>
      <w:r w:rsidRPr="006F3DA4">
        <w:rPr>
          <w:rFonts w:cs="Times New Roman"/>
        </w:rPr>
        <w:t>The estimate assumes the segmentation thread runs on another core, and it was not confirmed on an idle machine. Under a busy CPU the necklace and ring still ran at about 9-10 frames per second. Closing other heavy programs before a live demonstration is recommended.</w:t>
      </w:r>
    </w:p>
    <w:p w14:paraId="2D784432"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lastRenderedPageBreak/>
        <w:t>9.6 Software checks</w:t>
      </w:r>
    </w:p>
    <w:p w14:paraId="79DD0734" w14:textId="77777777" w:rsidR="00090E68" w:rsidRPr="006F3DA4" w:rsidRDefault="00000000" w:rsidP="00B24B2E">
      <w:pPr>
        <w:jc w:val="both"/>
        <w:rPr>
          <w:rFonts w:cs="Times New Roman"/>
        </w:rPr>
      </w:pPr>
      <w:r w:rsidRPr="006F3DA4">
        <w:rPr>
          <w:rFonts w:cs="Times New Roman"/>
        </w:rPr>
        <w:t>57 automated tests pass (one is skipped). They cover overlay geometry, effects, cut-out hole clearing, placement and offset sliders, face-shape rules, the pendulum, the One Euro filter, palm and head-turn logic, blocking of unsafe web addresses, safe loading of the model files and the catalogue.</w:t>
      </w:r>
    </w:p>
    <w:p w14:paraId="2F6A5C50"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10. Challenges / Limitations</w:t>
      </w:r>
    </w:p>
    <w:p w14:paraId="1E643DCF"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10.1 Problems encountered</w:t>
      </w:r>
    </w:p>
    <w:p w14:paraId="06A3F263" w14:textId="77777777" w:rsidR="00090E68" w:rsidRPr="006F3DA4" w:rsidRDefault="00000000" w:rsidP="00B24B2E">
      <w:pPr>
        <w:pStyle w:val="ListBullet"/>
        <w:jc w:val="both"/>
        <w:rPr>
          <w:rFonts w:cs="Times New Roman"/>
        </w:rPr>
      </w:pPr>
      <w:r w:rsidRPr="006F3DA4">
        <w:rPr>
          <w:rFonts w:cs="Times New Roman"/>
        </w:rPr>
        <w:t>Our own face-shape rules, built from length and width ratios, scored only 19-24% on 1,200 labelled photos (chance is 20%). We replaced them with a pretrained model as the main answer.</w:t>
      </w:r>
    </w:p>
    <w:p w14:paraId="5A967EAE" w14:textId="77777777" w:rsidR="00090E68" w:rsidRPr="006F3DA4" w:rsidRDefault="00000000" w:rsidP="00B24B2E">
      <w:pPr>
        <w:pStyle w:val="ListBullet"/>
        <w:jc w:val="both"/>
        <w:rPr>
          <w:rFonts w:cs="Times New Roman"/>
        </w:rPr>
      </w:pPr>
      <w:r w:rsidRPr="006F3DA4">
        <w:rPr>
          <w:rFonts w:cs="Times New Roman"/>
        </w:rPr>
        <w:t>The palm-versus-back check was first inverted. We found it on a hand photograph where the nails were visible but the hand was reported as palm side, and corrected it. It was verified on that one photograph and its mirror image only.</w:t>
      </w:r>
    </w:p>
    <w:p w14:paraId="5A86B453" w14:textId="77777777" w:rsidR="00090E68" w:rsidRPr="006F3DA4" w:rsidRDefault="00000000" w:rsidP="00B24B2E">
      <w:pPr>
        <w:pStyle w:val="ListBullet"/>
        <w:jc w:val="both"/>
        <w:rPr>
          <w:rFonts w:cs="Times New Roman"/>
        </w:rPr>
      </w:pPr>
      <w:r w:rsidRPr="006F3DA4">
        <w:rPr>
          <w:rFonts w:cs="Times New Roman"/>
        </w:rPr>
        <w:t>The first placement was wrong when checked at high zoom: earrings too big and off the earlobe, the necklace about twice the neck width and the ring about twice the finger width. We fixed this by anchoring earrings to the jaw points under the ear and sizing all three from the sprite shape and from neck and finger widths.</w:t>
      </w:r>
    </w:p>
    <w:p w14:paraId="7CC0A931" w14:textId="77777777" w:rsidR="00090E68" w:rsidRPr="006F3DA4" w:rsidRDefault="00000000" w:rsidP="00B24B2E">
      <w:pPr>
        <w:pStyle w:val="ListBullet"/>
        <w:jc w:val="both"/>
        <w:rPr>
          <w:rFonts w:cs="Times New Roman"/>
        </w:rPr>
      </w:pPr>
      <w:r w:rsidRPr="006F3DA4">
        <w:rPr>
          <w:rFonts w:cs="Times New Roman"/>
        </w:rPr>
        <w:t>Hair and skin segmentation is slow on a CPU (about 115 ms or more per call). It now runs in a background thread so the video does not wait for it, but the mask can lag a few frames behind fast movement.</w:t>
      </w:r>
    </w:p>
    <w:p w14:paraId="0627C33A"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10.2 Difficult cases and failures</w:t>
      </w:r>
    </w:p>
    <w:p w14:paraId="3E793674" w14:textId="77777777" w:rsidR="00090E68" w:rsidRPr="006F3DA4" w:rsidRDefault="00000000" w:rsidP="00B24B2E">
      <w:pPr>
        <w:pStyle w:val="ListBullet"/>
        <w:jc w:val="both"/>
        <w:rPr>
          <w:rFonts w:cs="Times New Roman"/>
        </w:rPr>
      </w:pPr>
      <w:r w:rsidRPr="006F3DA4">
        <w:rPr>
          <w:rFonts w:cs="Times New Roman"/>
        </w:rPr>
        <w:t>Product photos with busy backgrounds, or photos of the product being worn, are not cut out cleanly (Figure 3).</w:t>
      </w:r>
    </w:p>
    <w:p w14:paraId="4B2AC453" w14:textId="77777777" w:rsidR="00090E68" w:rsidRPr="006F3DA4" w:rsidRDefault="00000000" w:rsidP="00B24B2E">
      <w:pPr>
        <w:pStyle w:val="ListBullet"/>
        <w:jc w:val="both"/>
        <w:rPr>
          <w:rFonts w:cs="Times New Roman"/>
        </w:rPr>
      </w:pPr>
      <w:r w:rsidRPr="006F3DA4">
        <w:rPr>
          <w:rFonts w:cs="Times New Roman"/>
        </w:rPr>
        <w:t>The product's own shadow is kept as part of a cut-out on a plain background.</w:t>
      </w:r>
    </w:p>
    <w:p w14:paraId="42BA893B" w14:textId="77777777" w:rsidR="00090E68" w:rsidRPr="006F3DA4" w:rsidRDefault="00000000" w:rsidP="00B24B2E">
      <w:pPr>
        <w:pStyle w:val="ListBullet"/>
        <w:jc w:val="both"/>
        <w:rPr>
          <w:rFonts w:cs="Times New Roman"/>
        </w:rPr>
      </w:pPr>
      <w:r w:rsidRPr="006F3DA4">
        <w:rPr>
          <w:rFonts w:cs="Times New Roman"/>
        </w:rPr>
        <w:t>Thin chains can be lost by GrabCut.</w:t>
      </w:r>
    </w:p>
    <w:p w14:paraId="092F778D" w14:textId="77777777" w:rsidR="00090E68" w:rsidRPr="006F3DA4" w:rsidRDefault="00000000" w:rsidP="00B24B2E">
      <w:pPr>
        <w:pStyle w:val="ListBullet"/>
        <w:jc w:val="both"/>
        <w:rPr>
          <w:rFonts w:cs="Times New Roman"/>
        </w:rPr>
      </w:pPr>
      <w:r w:rsidRPr="006F3DA4">
        <w:rPr>
          <w:rFonts w:cs="Times New Roman"/>
        </w:rPr>
        <w:t>A tightly cropped hand photo was not detected until grey padding was added around it.</w:t>
      </w:r>
    </w:p>
    <w:p w14:paraId="7D0A0AE6" w14:textId="77777777" w:rsidR="00090E68" w:rsidRPr="006F3DA4" w:rsidRDefault="00000000" w:rsidP="00B24B2E">
      <w:pPr>
        <w:pStyle w:val="ListBullet"/>
        <w:jc w:val="both"/>
        <w:rPr>
          <w:rFonts w:cs="Times New Roman"/>
        </w:rPr>
      </w:pPr>
      <w:r w:rsidRPr="006F3DA4">
        <w:rPr>
          <w:rFonts w:cs="Times New Roman"/>
        </w:rPr>
        <w:t>Sizes are estimated from landmarks and from the shape of the product photo. Real jewellery sizes vary, so unusual items (very large hoops, chunky rings) may need the size slider.</w:t>
      </w:r>
    </w:p>
    <w:p w14:paraId="05511FFB" w14:textId="77777777" w:rsidR="00090E68" w:rsidRPr="006F3DA4" w:rsidRDefault="00000000" w:rsidP="00B24B2E">
      <w:pPr>
        <w:pStyle w:val="ListBullet"/>
        <w:jc w:val="both"/>
        <w:rPr>
          <w:rFonts w:cs="Times New Roman"/>
        </w:rPr>
      </w:pPr>
      <w:r w:rsidRPr="006F3DA4">
        <w:rPr>
          <w:rFonts w:cs="Times New Roman"/>
        </w:rPr>
        <w:t>On tightly cropped portraits a necklace lies outside the image.</w:t>
      </w:r>
    </w:p>
    <w:p w14:paraId="14448E91" w14:textId="77777777" w:rsidR="00090E68" w:rsidRPr="006F3DA4" w:rsidRDefault="00000000" w:rsidP="00B24B2E">
      <w:pPr>
        <w:pStyle w:val="ListBullet"/>
        <w:jc w:val="both"/>
        <w:rPr>
          <w:rFonts w:cs="Times New Roman"/>
        </w:rPr>
      </w:pPr>
      <w:r w:rsidRPr="006F3DA4">
        <w:rPr>
          <w:rFonts w:cs="Times New Roman"/>
        </w:rPr>
        <w:t>Long hair can cover earrings completely; the hair-cover slider reduces this.</w:t>
      </w:r>
    </w:p>
    <w:p w14:paraId="251E14DD"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t>10.3 Computational limitations</w:t>
      </w:r>
    </w:p>
    <w:p w14:paraId="0E132101" w14:textId="77777777" w:rsidR="00090E68" w:rsidRPr="006F3DA4" w:rsidRDefault="00000000" w:rsidP="00B24B2E">
      <w:pPr>
        <w:jc w:val="both"/>
        <w:rPr>
          <w:rFonts w:cs="Times New Roman"/>
        </w:rPr>
      </w:pPr>
      <w:r w:rsidRPr="006F3DA4">
        <w:rPr>
          <w:rFonts w:cs="Times New Roman"/>
        </w:rPr>
        <w:t>All models run on the CPU of an ordinary laptop. The segmentation model dominates the cost (about 115 ms or more per call), and live speed drops sharply when other programs use the CPU. A GPU or a smaller segmentation model would make the hair and skin masks follow fast movement more closely.</w:t>
      </w:r>
    </w:p>
    <w:p w14:paraId="0EE5D81E" w14:textId="77777777" w:rsidR="00090E68" w:rsidRPr="006F3DA4" w:rsidRDefault="00000000" w:rsidP="00B24B2E">
      <w:pPr>
        <w:pStyle w:val="Heading2"/>
        <w:jc w:val="both"/>
        <w:rPr>
          <w:rFonts w:ascii="Times New Roman" w:hAnsi="Times New Roman" w:cs="Times New Roman"/>
        </w:rPr>
      </w:pPr>
      <w:r w:rsidRPr="006F3DA4">
        <w:rPr>
          <w:rFonts w:ascii="Times New Roman" w:hAnsi="Times New Roman" w:cs="Times New Roman"/>
        </w:rPr>
        <w:lastRenderedPageBreak/>
        <w:t>10.4 Dataset limitations</w:t>
      </w:r>
    </w:p>
    <w:p w14:paraId="22A0A595" w14:textId="77777777" w:rsidR="00090E68" w:rsidRPr="006F3DA4" w:rsidRDefault="00000000" w:rsidP="00B24B2E">
      <w:pPr>
        <w:pStyle w:val="ListBullet"/>
        <w:jc w:val="both"/>
        <w:rPr>
          <w:rFonts w:cs="Times New Roman"/>
        </w:rPr>
      </w:pPr>
      <w:r w:rsidRPr="006F3DA4">
        <w:rPr>
          <w:rFonts w:cs="Times New Roman"/>
        </w:rPr>
        <w:t>No video dataset of our own was recorded, so tracking quality across skin tones, lighting and camera types was not measured.</w:t>
      </w:r>
    </w:p>
    <w:p w14:paraId="07FCFED4" w14:textId="77777777" w:rsidR="00090E68" w:rsidRPr="006F3DA4" w:rsidRDefault="00000000" w:rsidP="00B24B2E">
      <w:pPr>
        <w:pStyle w:val="ListBullet"/>
        <w:jc w:val="both"/>
        <w:rPr>
          <w:rFonts w:cs="Times New Roman"/>
        </w:rPr>
      </w:pPr>
      <w:r w:rsidRPr="006F3DA4">
        <w:rPr>
          <w:rFonts w:cs="Times New Roman"/>
        </w:rPr>
        <w:t>The labelled dataset contains faces only; no labelled data was available for hands, rings and bracelets.</w:t>
      </w:r>
    </w:p>
    <w:p w14:paraId="0FC8B940" w14:textId="77777777" w:rsidR="00090E68" w:rsidRPr="006F3DA4" w:rsidRDefault="00000000" w:rsidP="00B24B2E">
      <w:pPr>
        <w:pStyle w:val="ListBullet"/>
        <w:jc w:val="both"/>
        <w:rPr>
          <w:rFonts w:cs="Times New Roman"/>
        </w:rPr>
      </w:pPr>
      <w:r w:rsidRPr="006F3DA4">
        <w:rPr>
          <w:rFonts w:cs="Times New Roman"/>
        </w:rPr>
        <w:t>Face-shape labels are subjective, and we do not know whether the model's own training data overlaps with the test photographs, so the accuracy figures could be slightly optimistic.</w:t>
      </w:r>
    </w:p>
    <w:p w14:paraId="22778280" w14:textId="77777777" w:rsidR="00090E68" w:rsidRPr="006F3DA4" w:rsidRDefault="00000000" w:rsidP="00B24B2E">
      <w:pPr>
        <w:pStyle w:val="ListBullet"/>
        <w:jc w:val="both"/>
        <w:rPr>
          <w:rFonts w:cs="Times New Roman"/>
        </w:rPr>
      </w:pPr>
      <w:r w:rsidRPr="006F3DA4">
        <w:rPr>
          <w:rFonts w:cs="Times New Roman"/>
        </w:rPr>
        <w:t>Placement was checked by eye on a few photographs and not measured.</w:t>
      </w:r>
    </w:p>
    <w:p w14:paraId="5DD62F75"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t>11. Conclusion</w:t>
      </w:r>
    </w:p>
    <w:p w14:paraId="7CE775DD" w14:textId="77777777" w:rsidR="00090E68" w:rsidRPr="006F3DA4" w:rsidRDefault="00000000" w:rsidP="00B24B2E">
      <w:pPr>
        <w:jc w:val="both"/>
        <w:rPr>
          <w:rFonts w:cs="Times New Roman"/>
        </w:rPr>
      </w:pPr>
      <w:r w:rsidRPr="006F3DA4">
        <w:rPr>
          <w:rFonts w:cs="Times New Roman"/>
        </w:rPr>
        <w:t>We implemented a virtual jewellery try-on that works on still photos and a live webcam in the browser. A product photo is cut out with colour keying, morphological operations and GrabCut; MediaPipe landmarks place earrings, necklaces, rings and bracelets at the right position, size and angle; and warping, relighting, Gaussian-blurred masks and alpha blending help them look part of the scene. A One Euro filter steadies the live view, and a catalogue with a split-screen compare mode lets a user evaluate two items.</w:t>
      </w:r>
    </w:p>
    <w:p w14:paraId="56A1A1BC" w14:textId="77777777" w:rsidR="00090E68" w:rsidRPr="006F3DA4" w:rsidRDefault="00000000" w:rsidP="00B24B2E">
      <w:pPr>
        <w:jc w:val="both"/>
        <w:rPr>
          <w:rFonts w:cs="Times New Roman"/>
        </w:rPr>
      </w:pPr>
      <w:r w:rsidRPr="006F3DA4">
        <w:rPr>
          <w:rFonts w:cs="Times New Roman"/>
        </w:rPr>
        <w:t>What we achieved: a working end-to-end application with a face-shape advisor whose model was right about two times in three on 1,200 labelled photographs, a filter that cuts landmark shake by more than half on a test signal, and a test suite that passes. What we did not achieve: a confirmed smooth live speed on a busy CPU with every realism option on, clean cut-outs from busy or worn-product photos, and measured accuracy for hand accessories.</w:t>
      </w:r>
    </w:p>
    <w:p w14:paraId="11C68C48" w14:textId="77777777" w:rsidR="00090E68" w:rsidRPr="006F3DA4" w:rsidRDefault="00000000" w:rsidP="00B24B2E">
      <w:pPr>
        <w:jc w:val="both"/>
        <w:rPr>
          <w:rFonts w:cs="Times New Roman"/>
        </w:rPr>
      </w:pPr>
      <w:r w:rsidRPr="006F3DA4">
        <w:rPr>
          <w:rFonts w:cs="Times New Roman"/>
        </w:rPr>
        <w:t>What we learned: how many classical operations (colour spaces, filtering, morphology, geometric warping, blending) are needed in a realistic application; that a simple hand-made rule can be no better than chance until it is measured on labelled data; that speed and realism trade off against each other; and that honest evaluation, including recording failures, is as important as the working demonstration.</w:t>
      </w:r>
    </w:p>
    <w:p w14:paraId="0900579D" w14:textId="77777777" w:rsidR="00090E68" w:rsidRPr="006F3DA4" w:rsidRDefault="00000000" w:rsidP="00B24B2E">
      <w:pPr>
        <w:jc w:val="both"/>
        <w:rPr>
          <w:rFonts w:cs="Times New Roman"/>
        </w:rPr>
      </w:pPr>
      <w:r w:rsidRPr="006F3DA4">
        <w:rPr>
          <w:rFonts w:cs="Times New Roman"/>
        </w:rPr>
        <w:br w:type="page"/>
      </w:r>
    </w:p>
    <w:p w14:paraId="6D2DD103" w14:textId="77777777" w:rsidR="00090E68" w:rsidRPr="006F3DA4" w:rsidRDefault="00000000" w:rsidP="00B24B2E">
      <w:pPr>
        <w:pStyle w:val="Heading1"/>
        <w:jc w:val="both"/>
        <w:rPr>
          <w:rFonts w:ascii="Times New Roman" w:hAnsi="Times New Roman" w:cs="Times New Roman"/>
        </w:rPr>
      </w:pPr>
      <w:r w:rsidRPr="006F3DA4">
        <w:rPr>
          <w:rFonts w:ascii="Times New Roman" w:hAnsi="Times New Roman" w:cs="Times New Roman"/>
        </w:rPr>
        <w:lastRenderedPageBreak/>
        <w:t>12. References</w:t>
      </w:r>
    </w:p>
    <w:p w14:paraId="11B85C06" w14:textId="77777777" w:rsidR="00090E68" w:rsidRPr="006F3DA4" w:rsidRDefault="00000000" w:rsidP="00B24B2E">
      <w:pPr>
        <w:spacing w:after="80"/>
        <w:ind w:left="510" w:hanging="510"/>
        <w:jc w:val="both"/>
        <w:rPr>
          <w:rFonts w:cs="Times New Roman"/>
        </w:rPr>
      </w:pPr>
      <w:r w:rsidRPr="006F3DA4">
        <w:rPr>
          <w:rFonts w:cs="Times New Roman"/>
          <w:sz w:val="22"/>
        </w:rPr>
        <w:t>[1]  C. Lugaresi et al., "MediaPipe: A Framework for Building Perception Pipelines," arXiv:1906.08172, 2019.</w:t>
      </w:r>
    </w:p>
    <w:p w14:paraId="68AF1670" w14:textId="77777777" w:rsidR="00090E68" w:rsidRPr="006F3DA4" w:rsidRDefault="00000000" w:rsidP="00B24B2E">
      <w:pPr>
        <w:spacing w:after="80"/>
        <w:ind w:left="510" w:hanging="510"/>
        <w:jc w:val="both"/>
        <w:rPr>
          <w:rFonts w:cs="Times New Roman"/>
        </w:rPr>
      </w:pPr>
      <w:r w:rsidRPr="006F3DA4">
        <w:rPr>
          <w:rFonts w:cs="Times New Roman"/>
          <w:sz w:val="22"/>
        </w:rPr>
        <w:t>[2]  Y. Kartynnik et al., "Real-time Facial Surface Geometry from Monocular Video on Mobile GPUs," arXiv:1907.06724, 2019.</w:t>
      </w:r>
    </w:p>
    <w:p w14:paraId="1FFCB2BD" w14:textId="77777777" w:rsidR="00090E68" w:rsidRPr="006F3DA4" w:rsidRDefault="00000000" w:rsidP="00B24B2E">
      <w:pPr>
        <w:spacing w:after="80"/>
        <w:ind w:left="510" w:hanging="510"/>
        <w:jc w:val="both"/>
        <w:rPr>
          <w:rFonts w:cs="Times New Roman"/>
        </w:rPr>
      </w:pPr>
      <w:r w:rsidRPr="006F3DA4">
        <w:rPr>
          <w:rFonts w:cs="Times New Roman"/>
          <w:sz w:val="22"/>
        </w:rPr>
        <w:t>[3]  F. Zhang et al., "MediaPipe Hands: On-device Real-time Hand Tracking," arXiv:2006.10214, 2020.</w:t>
      </w:r>
    </w:p>
    <w:p w14:paraId="3C61AD4A" w14:textId="77777777" w:rsidR="00090E68" w:rsidRPr="006F3DA4" w:rsidRDefault="00000000" w:rsidP="00B24B2E">
      <w:pPr>
        <w:spacing w:after="80"/>
        <w:ind w:left="510" w:hanging="510"/>
        <w:jc w:val="both"/>
        <w:rPr>
          <w:rFonts w:cs="Times New Roman"/>
        </w:rPr>
      </w:pPr>
      <w:r w:rsidRPr="006F3DA4">
        <w:rPr>
          <w:rFonts w:cs="Times New Roman"/>
          <w:sz w:val="22"/>
        </w:rPr>
        <w:t>[4]  V. Bazarevsky et al., "BlazePose: On-device Real-time Body Pose Tracking," arXiv:2006.10204, 2020.</w:t>
      </w:r>
    </w:p>
    <w:p w14:paraId="0A41C54E" w14:textId="77777777" w:rsidR="00090E68" w:rsidRPr="006F3DA4" w:rsidRDefault="00000000" w:rsidP="00B24B2E">
      <w:pPr>
        <w:spacing w:after="80"/>
        <w:ind w:left="510" w:hanging="510"/>
        <w:jc w:val="both"/>
        <w:rPr>
          <w:rFonts w:cs="Times New Roman"/>
        </w:rPr>
      </w:pPr>
      <w:r w:rsidRPr="006F3DA4">
        <w:rPr>
          <w:rFonts w:cs="Times New Roman"/>
          <w:sz w:val="22"/>
        </w:rPr>
        <w:t>[5]  C. Rother, V. Kolmogorov and A. Blake, "GrabCut: Interactive Foreground Extraction using Iterated Graph Cuts," ACM Transactions on Graphics, vol. 23, no. 3, 2004.</w:t>
      </w:r>
    </w:p>
    <w:p w14:paraId="183AF783" w14:textId="77777777" w:rsidR="00090E68" w:rsidRPr="006F3DA4" w:rsidRDefault="00000000" w:rsidP="00B24B2E">
      <w:pPr>
        <w:spacing w:after="80"/>
        <w:ind w:left="510" w:hanging="510"/>
        <w:jc w:val="both"/>
        <w:rPr>
          <w:rFonts w:cs="Times New Roman"/>
        </w:rPr>
      </w:pPr>
      <w:r w:rsidRPr="006F3DA4">
        <w:rPr>
          <w:rFonts w:cs="Times New Roman"/>
          <w:sz w:val="22"/>
        </w:rPr>
        <w:t>[6]  G. Casiez, N. Roussel and D. Vogel, "1 Euro Filter: A Simple Speed-based Low-pass Filter for Noisy Input in Interactive Systems," Proc. ACM CHI, 2012.</w:t>
      </w:r>
    </w:p>
    <w:p w14:paraId="29361C95" w14:textId="77777777" w:rsidR="00090E68" w:rsidRPr="006F3DA4" w:rsidRDefault="00000000" w:rsidP="00B24B2E">
      <w:pPr>
        <w:spacing w:after="80"/>
        <w:ind w:left="510" w:hanging="510"/>
        <w:jc w:val="both"/>
        <w:rPr>
          <w:rFonts w:cs="Times New Roman"/>
        </w:rPr>
      </w:pPr>
      <w:r w:rsidRPr="006F3DA4">
        <w:rPr>
          <w:rFonts w:cs="Times New Roman"/>
          <w:sz w:val="22"/>
        </w:rPr>
        <w:t>[7]  X. Qin et al., "U2-Net: Going Deeper with Nested U-Structure for Salient Object Detection," Pattern Recognition, vol. 106, 2020 (model used by the rembg option).</w:t>
      </w:r>
    </w:p>
    <w:p w14:paraId="1BF33841" w14:textId="77777777" w:rsidR="00090E68" w:rsidRPr="006F3DA4" w:rsidRDefault="00000000" w:rsidP="00B24B2E">
      <w:pPr>
        <w:spacing w:after="80"/>
        <w:ind w:left="510" w:hanging="510"/>
        <w:jc w:val="both"/>
        <w:rPr>
          <w:rFonts w:cs="Times New Roman"/>
        </w:rPr>
      </w:pPr>
      <w:r w:rsidRPr="006F3DA4">
        <w:rPr>
          <w:rFonts w:cs="Times New Roman"/>
          <w:sz w:val="22"/>
        </w:rPr>
        <w:t>[8]  G. Bradski, "The OpenCV Library," Dr. Dobb's Journal of Software Tools, 2000.</w:t>
      </w:r>
    </w:p>
    <w:p w14:paraId="5CC1CAF6" w14:textId="77777777" w:rsidR="00090E68" w:rsidRPr="006F3DA4" w:rsidRDefault="00000000" w:rsidP="00B24B2E">
      <w:pPr>
        <w:spacing w:after="80"/>
        <w:ind w:left="510" w:hanging="510"/>
        <w:jc w:val="both"/>
        <w:rPr>
          <w:rFonts w:cs="Times New Roman"/>
        </w:rPr>
      </w:pPr>
      <w:r w:rsidRPr="006F3DA4">
        <w:rPr>
          <w:rFonts w:cs="Times New Roman"/>
          <w:sz w:val="22"/>
        </w:rPr>
        <w:t>[9]  F. Pedregosa et al., "Scikit-learn: Machine Learning in Python," Journal of Machine Learning Research, vol. 12, 2011.</w:t>
      </w:r>
    </w:p>
    <w:p w14:paraId="119425CC" w14:textId="77777777" w:rsidR="00090E68" w:rsidRPr="006F3DA4" w:rsidRDefault="00000000" w:rsidP="00B24B2E">
      <w:pPr>
        <w:spacing w:after="80"/>
        <w:ind w:left="510" w:hanging="510"/>
        <w:jc w:val="both"/>
        <w:rPr>
          <w:rFonts w:cs="Times New Roman"/>
        </w:rPr>
      </w:pPr>
      <w:r w:rsidRPr="006F3DA4">
        <w:rPr>
          <w:rFonts w:cs="Times New Roman"/>
          <w:sz w:val="22"/>
        </w:rPr>
        <w:t>[10]  Rob4343, "FaceShapeAI," Hugging Face model repository, MIT licence. https://huggingface.co/Rob4343/FaceShapeAI</w:t>
      </w:r>
    </w:p>
    <w:p w14:paraId="7B7AC232" w14:textId="77777777" w:rsidR="00090E68" w:rsidRPr="006F3DA4" w:rsidRDefault="00000000" w:rsidP="00B24B2E">
      <w:pPr>
        <w:spacing w:after="80"/>
        <w:ind w:left="510" w:hanging="510"/>
        <w:jc w:val="both"/>
        <w:rPr>
          <w:rFonts w:cs="Times New Roman"/>
        </w:rPr>
      </w:pPr>
      <w:r w:rsidRPr="006F3DA4">
        <w:rPr>
          <w:rFonts w:cs="Times New Roman"/>
          <w:sz w:val="22"/>
        </w:rPr>
        <w:t>[11]  Roboflow Universe, "Face Shape Classification," dataset version 1 (folder export), accessed October 2026.</w:t>
      </w:r>
    </w:p>
    <w:p w14:paraId="2F78F61F" w14:textId="77777777" w:rsidR="00090E68" w:rsidRPr="006F3DA4" w:rsidRDefault="00000000" w:rsidP="00B24B2E">
      <w:pPr>
        <w:spacing w:after="80"/>
        <w:ind w:left="510" w:hanging="510"/>
        <w:jc w:val="both"/>
        <w:rPr>
          <w:rFonts w:cs="Times New Roman"/>
        </w:rPr>
      </w:pPr>
      <w:r w:rsidRPr="006F3DA4">
        <w:rPr>
          <w:rFonts w:cs="Times New Roman"/>
          <w:sz w:val="22"/>
        </w:rPr>
        <w:t>[12]  "A Comparative Study of Different Face Shape Classification Techniques," 2021 International Conference on Electronic Engineering (ICEEM), 2021.</w:t>
      </w:r>
    </w:p>
    <w:p w14:paraId="4E86C3C6" w14:textId="77777777" w:rsidR="00090E68" w:rsidRPr="006F3DA4" w:rsidRDefault="00000000" w:rsidP="00B24B2E">
      <w:pPr>
        <w:spacing w:after="80"/>
        <w:ind w:left="510" w:hanging="510"/>
        <w:jc w:val="both"/>
        <w:rPr>
          <w:rFonts w:cs="Times New Roman"/>
        </w:rPr>
      </w:pPr>
      <w:r w:rsidRPr="006F3DA4">
        <w:rPr>
          <w:rFonts w:cs="Times New Roman"/>
          <w:sz w:val="22"/>
        </w:rPr>
        <w:t>[13]  Related open-source projects: github.com/ShagunDubey1/Virtual-try-on, github.com/RauhanAhmed/GemFit, github.com/AsutoshPati/ARJewelBox, github.com/pranjaykumar926/VIRTUAL-TRY-ON, and the list github.com/minar09/awesome-virtual-try-on.</w:t>
      </w:r>
    </w:p>
    <w:p w14:paraId="23116BD5" w14:textId="77777777" w:rsidR="00090E68" w:rsidRPr="006F3DA4" w:rsidRDefault="00000000" w:rsidP="00B24B2E">
      <w:pPr>
        <w:spacing w:after="80"/>
        <w:ind w:left="510" w:hanging="510"/>
        <w:jc w:val="both"/>
        <w:rPr>
          <w:rFonts w:cs="Times New Roman"/>
        </w:rPr>
      </w:pPr>
      <w:r w:rsidRPr="006F3DA4">
        <w:rPr>
          <w:rFonts w:cs="Times New Roman"/>
          <w:sz w:val="22"/>
        </w:rPr>
        <w:t>[14]  Streamlit documentation, https://docs.streamlit.io, and streamlit-webrtc, https://github.com/whitphx/streamlit-webrtc.</w:t>
      </w:r>
    </w:p>
    <w:p w14:paraId="6E62893E" w14:textId="77777777" w:rsidR="00090E68" w:rsidRPr="006F3DA4" w:rsidRDefault="00000000" w:rsidP="00B24B2E">
      <w:pPr>
        <w:spacing w:after="80"/>
        <w:ind w:left="510" w:hanging="510"/>
        <w:jc w:val="both"/>
        <w:rPr>
          <w:rFonts w:cs="Times New Roman"/>
        </w:rPr>
      </w:pPr>
      <w:r w:rsidRPr="006F3DA4">
        <w:rPr>
          <w:rFonts w:cs="Times New Roman"/>
          <w:sz w:val="22"/>
        </w:rPr>
        <w:t>[15]  Project repository: https://github.com/av7890/Accessory-Try</w:t>
      </w:r>
    </w:p>
    <w:sectPr w:rsidR="00090E68" w:rsidRPr="006F3DA4" w:rsidSect="00B24B2E">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9DD80" w14:textId="77777777" w:rsidR="0091108B" w:rsidRDefault="0091108B">
      <w:pPr>
        <w:spacing w:after="0" w:line="240" w:lineRule="auto"/>
      </w:pPr>
      <w:r>
        <w:separator/>
      </w:r>
    </w:p>
  </w:endnote>
  <w:endnote w:type="continuationSeparator" w:id="0">
    <w:p w14:paraId="0A768043" w14:textId="77777777" w:rsidR="0091108B" w:rsidRDefault="00911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94FE" w14:textId="77777777" w:rsidR="00090E68" w:rsidRDefault="00000000">
    <w:pPr>
      <w:pStyle w:val="Footer"/>
      <w:jc w:val="center"/>
    </w:pPr>
    <w:r>
      <w:rPr>
        <w:sz w:val="20"/>
      </w:rPr>
      <w:fldChar w:fldCharType="begin"/>
    </w:r>
    <w:r>
      <w:rPr>
        <w:sz w:val="20"/>
      </w:rPr>
      <w:instrText>PAGE</w:instrText>
    </w:r>
    <w:r>
      <w:rPr>
        <w:sz w:val="20"/>
      </w:rPr>
      <w:fldChar w:fldCharType="separate"/>
    </w:r>
    <w:r w:rsidR="0058546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1DC67" w14:textId="77777777" w:rsidR="0091108B" w:rsidRDefault="0091108B">
      <w:pPr>
        <w:spacing w:after="0" w:line="240" w:lineRule="auto"/>
      </w:pPr>
      <w:r>
        <w:separator/>
      </w:r>
    </w:p>
  </w:footnote>
  <w:footnote w:type="continuationSeparator" w:id="0">
    <w:p w14:paraId="37CD9643" w14:textId="77777777" w:rsidR="0091108B" w:rsidRDefault="009110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184987">
    <w:abstractNumId w:val="8"/>
  </w:num>
  <w:num w:numId="2" w16cid:durableId="755053591">
    <w:abstractNumId w:val="6"/>
  </w:num>
  <w:num w:numId="3" w16cid:durableId="1126119833">
    <w:abstractNumId w:val="5"/>
  </w:num>
  <w:num w:numId="4" w16cid:durableId="708530345">
    <w:abstractNumId w:val="4"/>
  </w:num>
  <w:num w:numId="5" w16cid:durableId="428895597">
    <w:abstractNumId w:val="7"/>
  </w:num>
  <w:num w:numId="6" w16cid:durableId="726799726">
    <w:abstractNumId w:val="3"/>
  </w:num>
  <w:num w:numId="7" w16cid:durableId="833882614">
    <w:abstractNumId w:val="2"/>
  </w:num>
  <w:num w:numId="8" w16cid:durableId="1126042087">
    <w:abstractNumId w:val="1"/>
  </w:num>
  <w:num w:numId="9" w16cid:durableId="145582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E68"/>
    <w:rsid w:val="0015074B"/>
    <w:rsid w:val="00185487"/>
    <w:rsid w:val="0029639D"/>
    <w:rsid w:val="00326F90"/>
    <w:rsid w:val="00585469"/>
    <w:rsid w:val="006F3DA4"/>
    <w:rsid w:val="00774CFA"/>
    <w:rsid w:val="007B3D97"/>
    <w:rsid w:val="0091108B"/>
    <w:rsid w:val="00AA1D8D"/>
    <w:rsid w:val="00B24B2E"/>
    <w:rsid w:val="00B4161B"/>
    <w:rsid w:val="00B47730"/>
    <w:rsid w:val="00CA4270"/>
    <w:rsid w:val="00CB0664"/>
    <w:rsid w:val="00D72C9B"/>
    <w:rsid w:val="00FC693F"/>
    <w:rsid w:val="00FE38F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6951F"/>
  <w14:defaultImageDpi w14:val="300"/>
  <w15:docId w15:val="{3A4CCB0A-8184-4E1A-AC4A-2F7E047A4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4687</Words>
  <Characters>26717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Try-On for Jewellery Accessories using Landmark Tracking and Image Segmentation</dc:title>
  <dc:subject>Image and Video Processing mini project</dc:subject>
  <dc:creator>python-docx</dc:creator>
  <cp:keywords/>
  <dc:description>generated by python-docx</dc:description>
  <cp:lastModifiedBy>CHARVI KATHAL - 70472400123</cp:lastModifiedBy>
  <cp:revision>5</cp:revision>
  <dcterms:created xsi:type="dcterms:W3CDTF">2026-10-12T21:51:00Z</dcterms:created>
  <dcterms:modified xsi:type="dcterms:W3CDTF">2026-10-13T05:55:00Z</dcterms:modified>
  <cp:category/>
</cp:coreProperties>
</file>